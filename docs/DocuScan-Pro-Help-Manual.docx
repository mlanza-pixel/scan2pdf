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7AFF"/>
          <w:sz w:val="72"/>
        </w:rPr>
        <w:t>DocuScan Pro</w:t>
      </w:r>
    </w:p>
    <w:p>
      <w:pPr>
        <w:jc w:val="center"/>
      </w:pPr>
      <w:r>
        <w:rPr>
          <w:color w:val="6E6E73"/>
          <w:sz w:val="40"/>
        </w:rPr>
        <w:t>Help Manual</w:t>
      </w:r>
    </w:p>
    <w:p>
      <w:pPr>
        <w:jc w:val="center"/>
      </w:pPr>
      <w:r>
        <w:rPr>
          <w:color w:val="6E6E73"/>
          <w:sz w:val="20"/>
        </w:rPr>
        <w:t>Version 5.1.2  •  2026-10-29</w:t>
      </w:r>
    </w:p>
    <w:p>
      <w:r>
        <w:br w:type="page"/>
      </w:r>
    </w:p>
    <w:p>
      <w:pPr>
        <w:pStyle w:val="Heading1"/>
      </w:pPr>
      <w:r>
        <w:rPr>
          <w:color w:val="007AFF"/>
        </w:rPr>
        <w:t>Table of Contents</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w:t>
            </w:r>
          </w:p>
        </w:tc>
        <w:tc>
          <w:tcPr>
            <w:tcW w:type="dxa" w:w="3264"/>
          </w:tcPr>
          <w:p>
            <w:r>
              <w:t>Topic</w:t>
            </w:r>
          </w:p>
        </w:tc>
        <w:tc>
          <w:tcPr>
            <w:tcW w:type="dxa" w:w="3264"/>
          </w:tcPr>
          <w:p>
            <w:r>
              <w:t>Workspace</w:t>
            </w:r>
          </w:p>
        </w:tc>
      </w:tr>
      <w:tr>
        <w:tc>
          <w:tcPr>
            <w:tcW w:type="dxa" w:w="3264"/>
          </w:tcPr>
          <w:p>
            <w:r>
              <w:t>1</w:t>
            </w:r>
          </w:p>
        </w:tc>
        <w:tc>
          <w:tcPr>
            <w:tcW w:type="dxa" w:w="3264"/>
          </w:tcPr>
          <w:p>
            <w:r>
              <w:t>Get started with DocuScan Pro</w:t>
            </w:r>
          </w:p>
        </w:tc>
        <w:tc>
          <w:tcPr>
            <w:tcW w:type="dxa" w:w="3264"/>
          </w:tcPr>
          <w:p>
            <w:r>
              <w:t>Home</w:t>
            </w:r>
          </w:p>
        </w:tc>
      </w:tr>
      <w:tr>
        <w:tc>
          <w:tcPr>
            <w:tcW w:type="dxa" w:w="3264"/>
          </w:tcPr>
          <w:p>
            <w:r>
              <w:t>2</w:t>
            </w:r>
          </w:p>
        </w:tc>
        <w:tc>
          <w:tcPr>
            <w:tcW w:type="dxa" w:w="3264"/>
          </w:tcPr>
          <w:p>
            <w:r>
              <w:t>Scan or import a document</w:t>
            </w:r>
          </w:p>
        </w:tc>
        <w:tc>
          <w:tcPr>
            <w:tcW w:type="dxa" w:w="3264"/>
          </w:tcPr>
          <w:p>
            <w:r>
              <w:t>Document Studio</w:t>
            </w:r>
          </w:p>
        </w:tc>
      </w:tr>
      <w:tr>
        <w:tc>
          <w:tcPr>
            <w:tcW w:type="dxa" w:w="3264"/>
          </w:tcPr>
          <w:p>
            <w:r>
              <w:t>3</w:t>
            </w:r>
          </w:p>
        </w:tc>
        <w:tc>
          <w:tcPr>
            <w:tcW w:type="dxa" w:w="3264"/>
          </w:tcPr>
          <w:p>
            <w:r>
              <w:t>Enhance image quality</w:t>
            </w:r>
          </w:p>
        </w:tc>
        <w:tc>
          <w:tcPr>
            <w:tcW w:type="dxa" w:w="3264"/>
          </w:tcPr>
          <w:p>
            <w:r>
              <w:t>Document Studio</w:t>
            </w:r>
          </w:p>
        </w:tc>
      </w:tr>
      <w:tr>
        <w:tc>
          <w:tcPr>
            <w:tcW w:type="dxa" w:w="3264"/>
          </w:tcPr>
          <w:p>
            <w:r>
              <w:t>4</w:t>
            </w:r>
          </w:p>
        </w:tc>
        <w:tc>
          <w:tcPr>
            <w:tcW w:type="dxa" w:w="3264"/>
          </w:tcPr>
          <w:p>
            <w:r>
              <w:t>Recognize text with OCR</w:t>
            </w:r>
          </w:p>
        </w:tc>
        <w:tc>
          <w:tcPr>
            <w:tcW w:type="dxa" w:w="3264"/>
          </w:tcPr>
          <w:p>
            <w:r>
              <w:t>Document Studio</w:t>
            </w:r>
          </w:p>
        </w:tc>
      </w:tr>
      <w:tr>
        <w:tc>
          <w:tcPr>
            <w:tcW w:type="dxa" w:w="3264"/>
          </w:tcPr>
          <w:p>
            <w:r>
              <w:t>5</w:t>
            </w:r>
          </w:p>
        </w:tc>
        <w:tc>
          <w:tcPr>
            <w:tcW w:type="dxa" w:w="3264"/>
          </w:tcPr>
          <w:p>
            <w:r>
              <w:t>Create a PDF from pages</w:t>
            </w:r>
          </w:p>
        </w:tc>
        <w:tc>
          <w:tcPr>
            <w:tcW w:type="dxa" w:w="3264"/>
          </w:tcPr>
          <w:p>
            <w:r>
              <w:t>Document Studio</w:t>
            </w:r>
          </w:p>
        </w:tc>
      </w:tr>
      <w:tr>
        <w:tc>
          <w:tcPr>
            <w:tcW w:type="dxa" w:w="3264"/>
          </w:tcPr>
          <w:p>
            <w:r>
              <w:t>6</w:t>
            </w:r>
          </w:p>
        </w:tc>
        <w:tc>
          <w:tcPr>
            <w:tcW w:type="dxa" w:w="3264"/>
          </w:tcPr>
          <w:p>
            <w:r>
              <w:t>Sign a PDF document</w:t>
            </w:r>
          </w:p>
        </w:tc>
        <w:tc>
          <w:tcPr>
            <w:tcW w:type="dxa" w:w="3264"/>
          </w:tcPr>
          <w:p>
            <w:r>
              <w:t>Add Text &amp; Sign</w:t>
            </w:r>
          </w:p>
        </w:tc>
      </w:tr>
      <w:tr>
        <w:tc>
          <w:tcPr>
            <w:tcW w:type="dxa" w:w="3264"/>
          </w:tcPr>
          <w:p>
            <w:r>
              <w:t>7</w:t>
            </w:r>
          </w:p>
        </w:tc>
        <w:tc>
          <w:tcPr>
            <w:tcW w:type="dxa" w:w="3264"/>
          </w:tcPr>
          <w:p>
            <w:r>
              <w:t>Add text to a PDF</w:t>
            </w:r>
          </w:p>
        </w:tc>
        <w:tc>
          <w:tcPr>
            <w:tcW w:type="dxa" w:w="3264"/>
          </w:tcPr>
          <w:p>
            <w:r>
              <w:t>Add Text &amp; Sign</w:t>
            </w:r>
          </w:p>
        </w:tc>
      </w:tr>
      <w:tr>
        <w:tc>
          <w:tcPr>
            <w:tcW w:type="dxa" w:w="3264"/>
          </w:tcPr>
          <w:p>
            <w:r>
              <w:t>8</w:t>
            </w:r>
          </w:p>
        </w:tc>
        <w:tc>
          <w:tcPr>
            <w:tcW w:type="dxa" w:w="3264"/>
          </w:tcPr>
          <w:p>
            <w:r>
              <w:t>Insert the current date</w:t>
            </w:r>
          </w:p>
        </w:tc>
        <w:tc>
          <w:tcPr>
            <w:tcW w:type="dxa" w:w="3264"/>
          </w:tcPr>
          <w:p>
            <w:r>
              <w:t>Add Text &amp; Sign</w:t>
            </w:r>
          </w:p>
        </w:tc>
      </w:tr>
      <w:tr>
        <w:tc>
          <w:tcPr>
            <w:tcW w:type="dxa" w:w="3264"/>
          </w:tcPr>
          <w:p>
            <w:r>
              <w:t>9</w:t>
            </w:r>
          </w:p>
        </w:tc>
        <w:tc>
          <w:tcPr>
            <w:tcW w:type="dxa" w:w="3264"/>
          </w:tcPr>
          <w:p>
            <w:r>
              <w:t>Add a watermark to a PDF</w:t>
            </w:r>
          </w:p>
        </w:tc>
        <w:tc>
          <w:tcPr>
            <w:tcW w:type="dxa" w:w="3264"/>
          </w:tcPr>
          <w:p>
            <w:r>
              <w:t>Add Text &amp; Sign</w:t>
            </w:r>
          </w:p>
        </w:tc>
      </w:tr>
      <w:tr>
        <w:tc>
          <w:tcPr>
            <w:tcW w:type="dxa" w:w="3264"/>
          </w:tcPr>
          <w:p>
            <w:r>
              <w:t>10</w:t>
            </w:r>
          </w:p>
        </w:tc>
        <w:tc>
          <w:tcPr>
            <w:tcW w:type="dxa" w:w="3264"/>
          </w:tcPr>
          <w:p>
            <w:r>
              <w:t>Undo, Redo, and Remove Selected</w:t>
            </w:r>
          </w:p>
        </w:tc>
        <w:tc>
          <w:tcPr>
            <w:tcW w:type="dxa" w:w="3264"/>
          </w:tcPr>
          <w:p>
            <w:r>
              <w:t>Add Text &amp; Sign</w:t>
            </w:r>
          </w:p>
        </w:tc>
      </w:tr>
      <w:tr>
        <w:tc>
          <w:tcPr>
            <w:tcW w:type="dxa" w:w="3264"/>
          </w:tcPr>
          <w:p>
            <w:r>
              <w:t>11</w:t>
            </w:r>
          </w:p>
        </w:tc>
        <w:tc>
          <w:tcPr>
            <w:tcW w:type="dxa" w:w="3264"/>
          </w:tcPr>
          <w:p>
            <w:r>
              <w:t>Save, download, share, and print</w:t>
            </w:r>
          </w:p>
        </w:tc>
        <w:tc>
          <w:tcPr>
            <w:tcW w:type="dxa" w:w="3264"/>
          </w:tcPr>
          <w:p>
            <w:r>
              <w:t>Add Text &amp; Sign</w:t>
            </w:r>
          </w:p>
        </w:tc>
      </w:tr>
      <w:tr>
        <w:tc>
          <w:tcPr>
            <w:tcW w:type="dxa" w:w="3264"/>
          </w:tcPr>
          <w:p>
            <w:r>
              <w:t>12</w:t>
            </w:r>
          </w:p>
        </w:tc>
        <w:tc>
          <w:tcPr>
            <w:tcW w:type="dxa" w:w="3264"/>
          </w:tcPr>
          <w:p>
            <w:r>
              <w:t>Merge two or more PDFs</w:t>
            </w:r>
          </w:p>
        </w:tc>
        <w:tc>
          <w:tcPr>
            <w:tcW w:type="dxa" w:w="3264"/>
          </w:tcPr>
          <w:p>
            <w:r>
              <w:t>PDF Tools</w:t>
            </w:r>
          </w:p>
        </w:tc>
      </w:tr>
      <w:tr>
        <w:tc>
          <w:tcPr>
            <w:tcW w:type="dxa" w:w="3264"/>
          </w:tcPr>
          <w:p>
            <w:r>
              <w:t>13</w:t>
            </w:r>
          </w:p>
        </w:tc>
        <w:tc>
          <w:tcPr>
            <w:tcW w:type="dxa" w:w="3264"/>
          </w:tcPr>
          <w:p>
            <w:r>
              <w:t>Split a PDF by page ranges</w:t>
            </w:r>
          </w:p>
        </w:tc>
        <w:tc>
          <w:tcPr>
            <w:tcW w:type="dxa" w:w="3264"/>
          </w:tcPr>
          <w:p>
            <w:r>
              <w:t>PDF Tools</w:t>
            </w:r>
          </w:p>
        </w:tc>
      </w:tr>
      <w:tr>
        <w:tc>
          <w:tcPr>
            <w:tcW w:type="dxa" w:w="3264"/>
          </w:tcPr>
          <w:p>
            <w:r>
              <w:t>14</w:t>
            </w:r>
          </w:p>
        </w:tc>
        <w:tc>
          <w:tcPr>
            <w:tcW w:type="dxa" w:w="3264"/>
          </w:tcPr>
          <w:p>
            <w:r>
              <w:t>Rotate PDF pages</w:t>
            </w:r>
          </w:p>
        </w:tc>
        <w:tc>
          <w:tcPr>
            <w:tcW w:type="dxa" w:w="3264"/>
          </w:tcPr>
          <w:p>
            <w:r>
              <w:t>PDF Tools</w:t>
            </w:r>
          </w:p>
        </w:tc>
      </w:tr>
      <w:tr>
        <w:tc>
          <w:tcPr>
            <w:tcW w:type="dxa" w:w="3264"/>
          </w:tcPr>
          <w:p>
            <w:r>
              <w:t>15</w:t>
            </w:r>
          </w:p>
        </w:tc>
        <w:tc>
          <w:tcPr>
            <w:tcW w:type="dxa" w:w="3264"/>
          </w:tcPr>
          <w:p>
            <w:r>
              <w:t>Reorder PDF pages</w:t>
            </w:r>
          </w:p>
        </w:tc>
        <w:tc>
          <w:tcPr>
            <w:tcW w:type="dxa" w:w="3264"/>
          </w:tcPr>
          <w:p>
            <w:r>
              <w:t>PDF Tools</w:t>
            </w:r>
          </w:p>
        </w:tc>
      </w:tr>
      <w:tr>
        <w:tc>
          <w:tcPr>
            <w:tcW w:type="dxa" w:w="3264"/>
          </w:tcPr>
          <w:p>
            <w:r>
              <w:t>16</w:t>
            </w:r>
          </w:p>
        </w:tc>
        <w:tc>
          <w:tcPr>
            <w:tcW w:type="dxa" w:w="3264"/>
          </w:tcPr>
          <w:p>
            <w:r>
              <w:t>Annotate a PDF with text</w:t>
            </w:r>
          </w:p>
        </w:tc>
        <w:tc>
          <w:tcPr>
            <w:tcW w:type="dxa" w:w="3264"/>
          </w:tcPr>
          <w:p>
            <w:r>
              <w:t>PDF Tools</w:t>
            </w:r>
          </w:p>
        </w:tc>
      </w:tr>
      <w:tr>
        <w:tc>
          <w:tcPr>
            <w:tcW w:type="dxa" w:w="3264"/>
          </w:tcPr>
          <w:p>
            <w:r>
              <w:t>17</w:t>
            </w:r>
          </w:p>
        </w:tc>
        <w:tc>
          <w:tcPr>
            <w:tcW w:type="dxa" w:w="3264"/>
          </w:tcPr>
          <w:p>
            <w:r>
              <w:t>Draw freehand on a PDF</w:t>
            </w:r>
          </w:p>
        </w:tc>
        <w:tc>
          <w:tcPr>
            <w:tcW w:type="dxa" w:w="3264"/>
          </w:tcPr>
          <w:p>
            <w:r>
              <w:t>PDF Tools</w:t>
            </w:r>
          </w:p>
        </w:tc>
      </w:tr>
      <w:tr>
        <w:tc>
          <w:tcPr>
            <w:tcW w:type="dxa" w:w="3264"/>
          </w:tcPr>
          <w:p>
            <w:r>
              <w:t>18</w:t>
            </w:r>
          </w:p>
        </w:tc>
        <w:tc>
          <w:tcPr>
            <w:tcW w:type="dxa" w:w="3264"/>
          </w:tcPr>
          <w:p>
            <w:r>
              <w:t>Apply a watermark in PDF Tools</w:t>
            </w:r>
          </w:p>
        </w:tc>
        <w:tc>
          <w:tcPr>
            <w:tcW w:type="dxa" w:w="3264"/>
          </w:tcPr>
          <w:p>
            <w:r>
              <w:t>PDF Tools</w:t>
            </w:r>
          </w:p>
        </w:tc>
      </w:tr>
      <w:tr>
        <w:tc>
          <w:tcPr>
            <w:tcW w:type="dxa" w:w="3264"/>
          </w:tcPr>
          <w:p>
            <w:r>
              <w:t>19</w:t>
            </w:r>
          </w:p>
        </w:tc>
        <w:tc>
          <w:tcPr>
            <w:tcW w:type="dxa" w:w="3264"/>
          </w:tcPr>
          <w:p>
            <w:r>
              <w:t>Compare two PDFs side-by-side</w:t>
            </w:r>
          </w:p>
        </w:tc>
        <w:tc>
          <w:tcPr>
            <w:tcW w:type="dxa" w:w="3264"/>
          </w:tcPr>
          <w:p>
            <w:r>
              <w:t>PDF Tools</w:t>
            </w:r>
          </w:p>
        </w:tc>
      </w:tr>
      <w:tr>
        <w:tc>
          <w:tcPr>
            <w:tcW w:type="dxa" w:w="3264"/>
          </w:tcPr>
          <w:p>
            <w:r>
              <w:t>20</w:t>
            </w:r>
          </w:p>
        </w:tc>
        <w:tc>
          <w:tcPr>
            <w:tcW w:type="dxa" w:w="3264"/>
          </w:tcPr>
          <w:p>
            <w:r>
              <w:t>Use the document Library</w:t>
            </w:r>
          </w:p>
        </w:tc>
        <w:tc>
          <w:tcPr>
            <w:tcW w:type="dxa" w:w="3264"/>
          </w:tcPr>
          <w:p>
            <w:r>
              <w:t>Library</w:t>
            </w:r>
          </w:p>
        </w:tc>
      </w:tr>
      <w:tr>
        <w:tc>
          <w:tcPr>
            <w:tcW w:type="dxa" w:w="3264"/>
          </w:tcPr>
          <w:p>
            <w:r>
              <w:t>21</w:t>
            </w:r>
          </w:p>
        </w:tc>
        <w:tc>
          <w:tcPr>
            <w:tcW w:type="dxa" w:w="3264"/>
          </w:tcPr>
          <w:p>
            <w:r>
              <w:t>Use the Help system</w:t>
            </w:r>
          </w:p>
        </w:tc>
        <w:tc>
          <w:tcPr>
            <w:tcW w:type="dxa" w:w="3264"/>
          </w:tcPr>
          <w:p>
            <w:r>
              <w:t>Help</w:t>
            </w:r>
          </w:p>
        </w:tc>
      </w:tr>
      <w:tr>
        <w:tc>
          <w:tcPr>
            <w:tcW w:type="dxa" w:w="3264"/>
          </w:tcPr>
          <w:p>
            <w:r>
              <w:t>22</w:t>
            </w:r>
          </w:p>
        </w:tc>
        <w:tc>
          <w:tcPr>
            <w:tcW w:type="dxa" w:w="3264"/>
          </w:tcPr>
          <w:p>
            <w:r>
              <w:t>Troubleshooting common issues</w:t>
            </w:r>
          </w:p>
        </w:tc>
        <w:tc>
          <w:tcPr>
            <w:tcW w:type="dxa" w:w="3264"/>
          </w:tcPr>
          <w:p>
            <w:r>
              <w:t>Help</w:t>
            </w:r>
          </w:p>
        </w:tc>
      </w:tr>
      <w:tr>
        <w:tc>
          <w:tcPr>
            <w:tcW w:type="dxa" w:w="3264"/>
          </w:tcPr>
          <w:p>
            <w:r>
              <w:t>23</w:t>
            </w:r>
          </w:p>
        </w:tc>
        <w:tc>
          <w:tcPr>
            <w:tcW w:type="dxa" w:w="3264"/>
          </w:tcPr>
          <w:p>
            <w:r>
              <w:t>Privacy and local storage</w:t>
            </w:r>
          </w:p>
        </w:tc>
        <w:tc>
          <w:tcPr>
            <w:tcW w:type="dxa" w:w="3264"/>
          </w:tcPr>
          <w:p>
            <w:r>
              <w:t>Help</w:t>
            </w:r>
          </w:p>
        </w:tc>
      </w:tr>
    </w:tbl>
    <w:p>
      <w:r>
        <w:br w:type="page"/>
      </w:r>
    </w:p>
    <w:p>
      <w:pPr>
        <w:pStyle w:val="Heading1"/>
      </w:pPr>
      <w:r>
        <w:rPr>
          <w:color w:val="007AFF"/>
        </w:rPr>
        <w:t>1. Get started with DocuScan Pro</w:t>
      </w:r>
    </w:p>
    <w:p>
      <w:r>
        <w:rPr>
          <w:i/>
          <w:color w:val="6E6E73"/>
          <w:sz w:val="22"/>
        </w:rPr>
        <w:t>Overview of the four main workflows and the Home screen.</w:t>
      </w:r>
    </w:p>
    <w:p>
      <w:pPr>
        <w:pStyle w:val="Heading3"/>
      </w:pPr>
      <w:r>
        <w:t>Purpose</w:t>
      </w:r>
    </w:p>
    <w:p>
      <w:r>
        <w:t>Understand what DocuScan Pro does and where to begin.</w:t>
      </w:r>
    </w:p>
    <w:p>
      <w:pPr>
        <w:pStyle w:val="Heading3"/>
      </w:pPr>
      <w:r>
        <w:t>What you need</w:t>
      </w:r>
    </w:p>
    <w:p>
      <w:r>
        <w:t>A web browser. No account required.</w:t>
      </w:r>
    </w:p>
    <w:p>
      <w:pPr>
        <w:pStyle w:val="Heading3"/>
      </w:pPr>
      <w:r>
        <w:t>Steps</w:t>
      </w:r>
    </w:p>
    <w:p>
      <w:pPr>
        <w:ind w:left="360"/>
      </w:pPr>
      <w:r>
        <w:rPr>
          <w:b/>
        </w:rPr>
        <w:t xml:space="preserve">1. Welcome. </w:t>
      </w:r>
      <w:r>
        <w:t>DocuScan Pro is a browser-based tool for scanning documents, creating PDFs, signing them, and organizing files locally. Everything stays on your device.</w:t>
      </w:r>
    </w:p>
    <w:p>
      <w:pPr>
        <w:ind w:left="360"/>
      </w:pPr>
      <w:r>
        <w:rPr>
          <w:b/>
        </w:rPr>
        <w:t xml:space="preserve">2. Home screen. </w:t>
      </w:r>
      <w:r>
        <w:t>When you open the app you land on the Home screen. It shows four prominent workflow cards: Studio, Sign, PDF Tools, and Library.</w:t>
      </w:r>
    </w:p>
    <w:p>
      <w:pPr>
        <w:ind w:left="360"/>
      </w:pPr>
      <w:r>
        <w:rPr>
          <w:b/>
        </w:rPr>
        <w:t xml:space="preserve">3. Quick start list. </w:t>
      </w:r>
      <w:r>
        <w:t>Below the four cards, a Quick start list lets you jump directly into the most common tasks: scanning, signing, or opening a saved document.</w:t>
      </w:r>
    </w:p>
    <w:p>
      <w:pPr>
        <w:ind w:left="360"/>
      </w:pPr>
      <w:r>
        <w:rPr>
          <w:b/>
        </w:rPr>
        <w:t xml:space="preserve">4. Bottom navigation. </w:t>
      </w:r>
      <w:r>
        <w:t>The bar pinned to the bottom of every screen has six icons: Home, Studio, Sign, Tools, Library, and Help. Use it to switch workspaces at any time.</w:t>
      </w:r>
    </w:p>
    <w:p>
      <w:pPr>
        <w:pStyle w:val="Heading3"/>
      </w:pPr>
      <w:r>
        <w:t>Troubleshooting</w:t>
      </w:r>
    </w:p>
    <w:p>
      <w:r>
        <w:t>If you don't see the four cards, you may have scrolled — try scrolling up or pressing Home in the bottom navigation.</w:t>
      </w:r>
    </w:p>
    <w:p>
      <w:pPr>
        <w:pStyle w:val="Heading3"/>
      </w:pPr>
      <w:r>
        <w:t>Related topics</w:t>
      </w:r>
    </w:p>
    <w:p>
      <w:r>
        <w:rPr>
          <w:i/>
          <w:color w:val="6E6E73"/>
        </w:rPr>
        <w:t>Scan or import a document, Sign a PDF document, Merge two or more PDFs, Use the document Library</w:t>
      </w:r>
    </w:p>
    <w:p>
      <w:r>
        <w:br w:type="page"/>
      </w:r>
    </w:p>
    <w:p>
      <w:pPr>
        <w:pStyle w:val="Heading1"/>
      </w:pPr>
      <w:r>
        <w:rPr>
          <w:color w:val="007AFF"/>
        </w:rPr>
        <w:t>2. Scan or import a document</w:t>
      </w:r>
    </w:p>
    <w:p>
      <w:r>
        <w:rPr>
          <w:i/>
          <w:color w:val="6E6E73"/>
          <w:sz w:val="22"/>
        </w:rPr>
        <w:t>Capture with your camera or import existing images, then build a PDF.</w:t>
      </w:r>
    </w:p>
    <w:p>
      <w:pPr>
        <w:pStyle w:val="Heading3"/>
      </w:pPr>
      <w:r>
        <w:t>Purpose</w:t>
      </w:r>
    </w:p>
    <w:p>
      <w:r>
        <w:t>Turn paper documents or existing images into clean PDF files.</w:t>
      </w:r>
    </w:p>
    <w:p>
      <w:pPr>
        <w:pStyle w:val="Heading3"/>
      </w:pPr>
      <w:r>
        <w:t>What you need</w:t>
      </w:r>
    </w:p>
    <w:p>
      <w:r>
        <w:t>A camera-equipped device (for capture) or images on your device.</w:t>
      </w:r>
    </w:p>
    <w:p>
      <w:pPr>
        <w:pStyle w:val="Heading3"/>
      </w:pPr>
      <w:r>
        <w:t>Steps</w:t>
      </w:r>
    </w:p>
    <w:p>
      <w:pPr>
        <w:ind w:left="360"/>
      </w:pPr>
      <w:r>
        <w:rPr>
          <w:b/>
        </w:rPr>
        <w:t xml:space="preserve">1. Open Studio. </w:t>
      </w:r>
      <w:r>
        <w:t>Tap Studio in the bottom navigation, or the Studio card on the Home screen.</w:t>
      </w:r>
    </w:p>
    <w:p>
      <w:pPr>
        <w:ind w:left="360"/>
      </w:pPr>
      <w:r>
        <w:rPr>
          <w:b/>
        </w:rPr>
        <w:t xml:space="preserve">2. Capture with camera. </w:t>
      </w:r>
      <w:r>
        <w:t>Tap "Capture with camera". Your browser will request camera permission. On phones, the rear camera is preferred. Capture a page; tap to retake if needed.</w:t>
      </w:r>
    </w:p>
    <w:p>
      <w:pPr>
        <w:ind w:left="360"/>
      </w:pPr>
      <w:r>
        <w:rPr>
          <w:b/>
        </w:rPr>
        <w:t xml:space="preserve">3. Or import images. </w:t>
      </w:r>
      <w:r>
        <w:t>Tap "Import images" to choose existing image files (JPG, PNG). You can select multiple files at once.</w:t>
      </w:r>
    </w:p>
    <w:p>
      <w:pPr>
        <w:ind w:left="360"/>
      </w:pPr>
      <w:r>
        <w:rPr>
          <w:b/>
        </w:rPr>
        <w:t xml:space="preserve">4. Review thumbnails. </w:t>
      </w:r>
      <w:r>
        <w:t>Captured or imported pages appear in the Pages strip as numbered thumbnails. Tap a thumbnail to select it. Selected pages are outlined in blue.</w:t>
      </w:r>
    </w:p>
    <w:p>
      <w:pPr>
        <w:ind w:left="360"/>
      </w:pPr>
      <w:r>
        <w:rPr>
          <w:b/>
        </w:rPr>
        <w:t xml:space="preserve">5. Rotate, reorder, delete. </w:t>
      </w:r>
      <w:r>
        <w:t>Use Rotate, Move left, Move right, or Delete on the selected page. Clear all empties the strip.</w:t>
      </w:r>
    </w:p>
    <w:p>
      <w:pPr>
        <w:ind w:left="360"/>
      </w:pPr>
      <w:r>
        <w:rPr>
          <w:b/>
        </w:rPr>
        <w:t xml:space="preserve">6. Enhance. </w:t>
      </w:r>
      <w:r>
        <w:t>Pick a preset (Auto, Grayscale, B&amp;W, Brighten, Contrast+), optionally adjust Brightness / Contrast sliders, then tap Apply to selected page. The original is preserved — Reset restores it.</w:t>
      </w:r>
    </w:p>
    <w:p>
      <w:pPr>
        <w:ind w:left="360"/>
      </w:pPr>
      <w:r>
        <w:rPr>
          <w:b/>
        </w:rPr>
        <w:t xml:space="preserve">7. Run OCR (optional). </w:t>
      </w:r>
      <w:r>
        <w:t>Tap Run OCR on the selected page to recognize text using Tesseract.js. The first run may take longer while the engine initializes. Recognized text appears in the textarea and can be copied or downloaded as .txt.</w:t>
      </w:r>
    </w:p>
    <w:p>
      <w:pPr>
        <w:ind w:left="360"/>
      </w:pPr>
      <w:r>
        <w:rPr>
          <w:b/>
        </w:rPr>
        <w:t xml:space="preserve">8. Create the PDF. </w:t>
      </w:r>
      <w:r>
        <w:t>Choose page size (Letter, A4, or Fit-to-image) and orientation (Auto, Portrait, Landscape), then tap Create PDF. The PDF is saved to your Library automatically.</w:t>
      </w:r>
    </w:p>
    <w:p>
      <w:pPr>
        <w:ind w:left="360"/>
      </w:pPr>
      <w:r>
        <w:rPr>
          <w:b/>
        </w:rPr>
        <w:t xml:space="preserve">9. Hand off. </w:t>
      </w:r>
      <w:r>
        <w:t>Use Send to Sign or Send to PDF Tools to continue working on the new PDF without leaving the app.</w:t>
      </w:r>
    </w:p>
    <w:p>
      <w:pPr>
        <w:pStyle w:val="Heading3"/>
      </w:pPr>
      <w:r>
        <w:t>Troubleshooting</w:t>
      </w:r>
    </w:p>
    <w:p>
      <w:r>
        <w:t>If the camera doesn't open, check browser permissions (Settings → Privacy → Camera) and confirm you're on HTTPS. As a fallback, use Import images to pick a photo from your camera roll.</w:t>
      </w:r>
    </w:p>
    <w:p>
      <w:pPr>
        <w:pStyle w:val="Heading3"/>
      </w:pPr>
      <w:r>
        <w:t>Related topics</w:t>
      </w:r>
    </w:p>
    <w:p>
      <w:r>
        <w:rPr>
          <w:i/>
          <w:color w:val="6E6E73"/>
        </w:rPr>
        <w:t>Enhance image quality, Recognize text with OCR, Create a PDF from pages, Use the document Library</w:t>
      </w:r>
    </w:p>
    <w:p>
      <w:r>
        <w:br w:type="page"/>
      </w:r>
    </w:p>
    <w:p>
      <w:pPr>
        <w:pStyle w:val="Heading1"/>
      </w:pPr>
      <w:r>
        <w:rPr>
          <w:color w:val="007AFF"/>
        </w:rPr>
        <w:t>3. Enhance image quality</w:t>
      </w:r>
    </w:p>
    <w:p>
      <w:r>
        <w:rPr>
          <w:i/>
          <w:color w:val="6E6E73"/>
          <w:sz w:val="22"/>
        </w:rPr>
        <w:t>Brighten, sharpen, convert to grayscale or black-and-white.</w:t>
      </w:r>
    </w:p>
    <w:p>
      <w:pPr>
        <w:pStyle w:val="Heading3"/>
      </w:pPr>
      <w:r>
        <w:t>Purpose</w:t>
      </w:r>
    </w:p>
    <w:p>
      <w:r>
        <w:t>Improve readability of scanned or photographed pages.</w:t>
      </w:r>
    </w:p>
    <w:p>
      <w:pPr>
        <w:pStyle w:val="Heading3"/>
      </w:pPr>
      <w:r>
        <w:t>What you need</w:t>
      </w:r>
    </w:p>
    <w:p>
      <w:r>
        <w:t>At least one page loaded in Studio.</w:t>
      </w:r>
    </w:p>
    <w:p>
      <w:pPr>
        <w:pStyle w:val="Heading3"/>
      </w:pPr>
      <w:r>
        <w:t>Steps</w:t>
      </w:r>
    </w:p>
    <w:p>
      <w:pPr>
        <w:ind w:left="360"/>
      </w:pPr>
      <w:r>
        <w:rPr>
          <w:b/>
        </w:rPr>
        <w:t xml:space="preserve">1. Select a page. </w:t>
      </w:r>
      <w:r>
        <w:t>Tap the thumbnail of the page you want to improve. A blue outline confirms the selection.</w:t>
      </w:r>
    </w:p>
    <w:p>
      <w:pPr>
        <w:ind w:left="360"/>
      </w:pPr>
      <w:r>
        <w:rPr>
          <w:b/>
        </w:rPr>
        <w:t xml:space="preserve">2. Choose a preset. </w:t>
      </w:r>
      <w:r>
        <w:t>Tap one of the chips in the Enhancement section: Original, Auto, Grayscale, B&amp;W, Brighten, or Contrast+.</w:t>
      </w:r>
    </w:p>
    <w:p>
      <w:pPr>
        <w:ind w:left="360"/>
      </w:pPr>
      <w:r>
        <w:rPr>
          <w:b/>
        </w:rPr>
        <w:t xml:space="preserve">3. Fine-tune (optional). </w:t>
      </w:r>
      <w:r>
        <w:t>Drag the Brightness and Contrast sliders. The numbers update live (-100 to +100).</w:t>
      </w:r>
    </w:p>
    <w:p>
      <w:pPr>
        <w:ind w:left="360"/>
      </w:pPr>
      <w:r>
        <w:rPr>
          <w:b/>
        </w:rPr>
        <w:t xml:space="preserve">4. Apply. </w:t>
      </w:r>
      <w:r>
        <w:t>Tap Apply to selected page. The thumbnail updates to reflect the changes.</w:t>
      </w:r>
    </w:p>
    <w:p>
      <w:pPr>
        <w:ind w:left="360"/>
      </w:pPr>
      <w:r>
        <w:rPr>
          <w:b/>
        </w:rPr>
        <w:t xml:space="preserve">5. Reset. </w:t>
      </w:r>
      <w:r>
        <w:t>Tap Reset to restore the original image. The original canvas is preserved, so this is always safe.</w:t>
      </w:r>
    </w:p>
    <w:p>
      <w:pPr>
        <w:pStyle w:val="Heading3"/>
      </w:pPr>
      <w:r>
        <w:t>Troubleshooting</w:t>
      </w:r>
    </w:p>
    <w:p>
      <w:r>
        <w:t>If the thumbnail doesn't change after Apply, make sure a page is selected (blue outline) before tapping Apply. If the colors look wrong, try Original to revert.</w:t>
      </w:r>
    </w:p>
    <w:p>
      <w:pPr>
        <w:pStyle w:val="Heading3"/>
      </w:pPr>
      <w:r>
        <w:t>Related topics</w:t>
      </w:r>
    </w:p>
    <w:p>
      <w:r>
        <w:rPr>
          <w:i/>
          <w:color w:val="6E6E73"/>
        </w:rPr>
        <w:t>Scan or import a document, Recognize text with OCR, Create a PDF from pages</w:t>
      </w:r>
    </w:p>
    <w:p>
      <w:r>
        <w:br w:type="page"/>
      </w:r>
    </w:p>
    <w:p>
      <w:pPr>
        <w:pStyle w:val="Heading1"/>
      </w:pPr>
      <w:r>
        <w:rPr>
          <w:color w:val="007AFF"/>
        </w:rPr>
        <w:t>4. Recognize text with OCR</w:t>
      </w:r>
    </w:p>
    <w:p>
      <w:r>
        <w:rPr>
          <w:i/>
          <w:color w:val="6E6E73"/>
          <w:sz w:val="22"/>
        </w:rPr>
        <w:t>Extract searchable, copyable text from scanned pages.</w:t>
      </w:r>
    </w:p>
    <w:p>
      <w:pPr>
        <w:pStyle w:val="Heading3"/>
      </w:pPr>
      <w:r>
        <w:t>Purpose</w:t>
      </w:r>
    </w:p>
    <w:p>
      <w:r>
        <w:t>Turn scanned images into editable, searchable text.</w:t>
      </w:r>
    </w:p>
    <w:p>
      <w:pPr>
        <w:pStyle w:val="Heading3"/>
      </w:pPr>
      <w:r>
        <w:t>What you need</w:t>
      </w:r>
    </w:p>
    <w:p>
      <w:r>
        <w:t>A scanned page with printed text. Handwriting is not well supported.</w:t>
      </w:r>
    </w:p>
    <w:p>
      <w:pPr>
        <w:pStyle w:val="Heading3"/>
      </w:pPr>
      <w:r>
        <w:t>Steps</w:t>
      </w:r>
    </w:p>
    <w:p>
      <w:pPr>
        <w:ind w:left="360"/>
      </w:pPr>
      <w:r>
        <w:rPr>
          <w:b/>
        </w:rPr>
        <w:t xml:space="preserve">1. Select a page. </w:t>
      </w:r>
      <w:r>
        <w:t>Tap a thumbnail in the Pages strip.</w:t>
      </w:r>
    </w:p>
    <w:p>
      <w:pPr>
        <w:ind w:left="360"/>
      </w:pPr>
      <w:r>
        <w:rPr>
          <w:b/>
        </w:rPr>
        <w:t xml:space="preserve">2. Run OCR. </w:t>
      </w:r>
      <w:r>
        <w:t>Tap Run OCR. The status badge shows "Working…" while Tesseract.js initializes and processes the page.</w:t>
      </w:r>
    </w:p>
    <w:p>
      <w:pPr>
        <w:ind w:left="360"/>
      </w:pPr>
      <w:r>
        <w:rPr>
          <w:b/>
        </w:rPr>
        <w:t xml:space="preserve">3. Watch the progress bar. </w:t>
      </w:r>
      <w:r>
        <w:t>A progress bar appears below the Run OCR button. On the first run it may pause while the language model downloads (a few MB).</w:t>
      </w:r>
    </w:p>
    <w:p>
      <w:pPr>
        <w:ind w:left="360"/>
      </w:pPr>
      <w:r>
        <w:rPr>
          <w:b/>
        </w:rPr>
        <w:t xml:space="preserve">4. Review recognized text. </w:t>
      </w:r>
      <w:r>
        <w:t>When complete, the recognized text appears in the textarea. It may include minor errors — OCR is never perfect.</w:t>
      </w:r>
    </w:p>
    <w:p>
      <w:pPr>
        <w:ind w:left="360"/>
      </w:pPr>
      <w:r>
        <w:rPr>
          <w:b/>
        </w:rPr>
        <w:t xml:space="preserve">5. Copy or download. </w:t>
      </w:r>
      <w:r>
        <w:t>Tap Copy text to copy to the clipboard, or Download .txt to save a text file.</w:t>
      </w:r>
    </w:p>
    <w:p>
      <w:pPr>
        <w:pStyle w:val="Heading3"/>
      </w:pPr>
      <w:r>
        <w:t>Troubleshooting</w:t>
      </w:r>
    </w:p>
    <w:p>
      <w:r>
        <w:t>If OCR returns "(No text recognized.)", try a higher-resolution scan, sharper lighting, or convert the image to B&amp;W first. The first run can take 10-20 seconds while assets load; later runs are faster.</w:t>
      </w:r>
    </w:p>
    <w:p>
      <w:pPr>
        <w:pStyle w:val="Heading3"/>
      </w:pPr>
      <w:r>
        <w:t>Related topics</w:t>
      </w:r>
    </w:p>
    <w:p>
      <w:r>
        <w:rPr>
          <w:i/>
          <w:color w:val="6E6E73"/>
        </w:rPr>
        <w:t>Scan or import a document, Enhance image quality, Create a PDF from pages</w:t>
      </w:r>
    </w:p>
    <w:p>
      <w:r>
        <w:br w:type="page"/>
      </w:r>
    </w:p>
    <w:p>
      <w:pPr>
        <w:pStyle w:val="Heading1"/>
      </w:pPr>
      <w:r>
        <w:rPr>
          <w:color w:val="007AFF"/>
        </w:rPr>
        <w:t>5. Create a PDF from pages</w:t>
      </w:r>
    </w:p>
    <w:p>
      <w:r>
        <w:rPr>
          <w:i/>
          <w:color w:val="6E6E73"/>
          <w:sz w:val="22"/>
        </w:rPr>
        <w:t>Combine images into a single PDF with the page size you want.</w:t>
      </w:r>
    </w:p>
    <w:p>
      <w:pPr>
        <w:pStyle w:val="Heading3"/>
      </w:pPr>
      <w:r>
        <w:t>Purpose</w:t>
      </w:r>
    </w:p>
    <w:p>
      <w:r>
        <w:t>Assemble one or more images into a single PDF document.</w:t>
      </w:r>
    </w:p>
    <w:p>
      <w:pPr>
        <w:pStyle w:val="Heading3"/>
      </w:pPr>
      <w:r>
        <w:t>What you need</w:t>
      </w:r>
    </w:p>
    <w:p>
      <w:r>
        <w:t>At least one page loaded in Studio.</w:t>
      </w:r>
    </w:p>
    <w:p>
      <w:pPr>
        <w:pStyle w:val="Heading3"/>
      </w:pPr>
      <w:r>
        <w:t>Steps</w:t>
      </w:r>
    </w:p>
    <w:p>
      <w:pPr>
        <w:ind w:left="360"/>
      </w:pPr>
      <w:r>
        <w:rPr>
          <w:b/>
        </w:rPr>
        <w:t xml:space="preserve">1. Choose page size. </w:t>
      </w:r>
      <w:r>
        <w:t>In the Create PDF section, pick Letter (8.5×11"), A4 (210×297mm), or Fit to image.</w:t>
      </w:r>
    </w:p>
    <w:p>
      <w:pPr>
        <w:ind w:left="360"/>
      </w:pPr>
      <w:r>
        <w:rPr>
          <w:b/>
        </w:rPr>
        <w:t xml:space="preserve">2. Choose orientation. </w:t>
      </w:r>
      <w:r>
        <w:t>Pick Auto (uses each image's aspect ratio), Portrait, or Landscape.</w:t>
      </w:r>
    </w:p>
    <w:p>
      <w:pPr>
        <w:ind w:left="360"/>
      </w:pPr>
      <w:r>
        <w:rPr>
          <w:b/>
        </w:rPr>
        <w:t xml:space="preserve">3. Create PDF. </w:t>
      </w:r>
      <w:r>
        <w:t>Tap Create PDF. The PDF is built with pdf-lib and saved to your Library automatically. A toast confirms the save.</w:t>
      </w:r>
    </w:p>
    <w:p>
      <w:pPr>
        <w:ind w:left="360"/>
      </w:pPr>
      <w:r>
        <w:rPr>
          <w:b/>
        </w:rPr>
        <w:t xml:space="preserve">4. Hand off. </w:t>
      </w:r>
      <w:r>
        <w:t>Optionally tap Send to Sign or Send to PDF Tools to continue working.</w:t>
      </w:r>
    </w:p>
    <w:p>
      <w:pPr>
        <w:pStyle w:val="Heading3"/>
      </w:pPr>
      <w:r>
        <w:t>Troubleshooting</w:t>
      </w:r>
    </w:p>
    <w:p>
      <w:r>
        <w:t>If Create PDF is disabled, add at least one page first. If the button shows a spinner forever, the network may be slow loading pdf-lib — try again in a moment.</w:t>
      </w:r>
    </w:p>
    <w:p>
      <w:pPr>
        <w:pStyle w:val="Heading3"/>
      </w:pPr>
      <w:r>
        <w:t>Related topics</w:t>
      </w:r>
    </w:p>
    <w:p>
      <w:r>
        <w:rPr>
          <w:i/>
          <w:color w:val="6E6E73"/>
        </w:rPr>
        <w:t>Scan or import a document, Sign a PDF document, Use the document Library</w:t>
      </w:r>
    </w:p>
    <w:p>
      <w:r>
        <w:br w:type="page"/>
      </w:r>
    </w:p>
    <w:p>
      <w:pPr>
        <w:pStyle w:val="Heading1"/>
      </w:pPr>
      <w:r>
        <w:rPr>
          <w:color w:val="007AFF"/>
        </w:rPr>
        <w:t>6. Sign a PDF document</w:t>
      </w:r>
    </w:p>
    <w:p>
      <w:r>
        <w:rPr>
          <w:i/>
          <w:color w:val="6E6E73"/>
          <w:sz w:val="22"/>
        </w:rPr>
        <w:t>Open an existing PDF and add your signature, then download.</w:t>
      </w:r>
    </w:p>
    <w:p>
      <w:pPr>
        <w:pStyle w:val="Heading3"/>
      </w:pPr>
      <w:r>
        <w:t>Purpose</w:t>
      </w:r>
    </w:p>
    <w:p>
      <w:r>
        <w:t>Add your signature to an existing PDF.</w:t>
      </w:r>
    </w:p>
    <w:p>
      <w:pPr>
        <w:pStyle w:val="Heading3"/>
      </w:pPr>
      <w:r>
        <w:t>What you need</w:t>
      </w:r>
    </w:p>
    <w:p>
      <w:r>
        <w:t>A PDF file on your device.</w:t>
      </w:r>
    </w:p>
    <w:p>
      <w:pPr>
        <w:pStyle w:val="Heading3"/>
      </w:pPr>
      <w:r>
        <w:t>Steps</w:t>
      </w:r>
    </w:p>
    <w:p>
      <w:pPr>
        <w:ind w:left="360"/>
      </w:pPr>
      <w:r>
        <w:rPr>
          <w:b/>
        </w:rPr>
        <w:t xml:space="preserve">1. Open the PDF. </w:t>
      </w:r>
      <w:r>
        <w:t>Tap Open PDF from Files at the top of the left sidebar in the Sign workspace. Choose a PDF. It loads in the preview on the right.</w:t>
      </w:r>
    </w:p>
    <w:p>
      <w:pPr>
        <w:ind w:left="360"/>
      </w:pPr>
      <w:r>
        <w:rPr>
          <w:b/>
        </w:rPr>
        <w:t xml:space="preserve">2. Create a signature. </w:t>
      </w:r>
      <w:r>
        <w:t>Tap the Signature button (one of the six editing buttons in two rows of three). A sheet slides up with two tabs: Draw and Type.</w:t>
      </w:r>
    </w:p>
    <w:p>
      <w:pPr>
        <w:ind w:left="360"/>
      </w:pPr>
      <w:r>
        <w:rPr>
          <w:b/>
        </w:rPr>
        <w:t xml:space="preserve">3. Draw or type. </w:t>
      </w:r>
      <w:r>
        <w:t>In Draw mode, sign with your finger, Apple Pencil, or mouse on the signature pad. In Type mode, enter your name and pick a font style.</w:t>
      </w:r>
    </w:p>
    <w:p>
      <w:pPr>
        <w:ind w:left="360"/>
      </w:pPr>
      <w:r>
        <w:rPr>
          <w:b/>
        </w:rPr>
        <w:t xml:space="preserve">4. Insert. </w:t>
      </w:r>
      <w:r>
        <w:t>Tap Insert signature. The signature is placed at the center of the current page as a movable overlay.</w:t>
      </w:r>
    </w:p>
    <w:p>
      <w:pPr>
        <w:ind w:left="360"/>
      </w:pPr>
      <w:r>
        <w:rPr>
          <w:b/>
        </w:rPr>
        <w:t xml:space="preserve">5. Move and resize. </w:t>
      </w:r>
      <w:r>
        <w:t>Click the signature to select it (blue border + resize dot appears). Drag the body to move; drag the blue dot in the bottom-right corner to scale.</w:t>
      </w:r>
    </w:p>
    <w:p>
      <w:pPr>
        <w:ind w:left="360"/>
      </w:pPr>
      <w:r>
        <w:rPr>
          <w:b/>
        </w:rPr>
        <w:t xml:space="preserve">6. Download. </w:t>
      </w:r>
      <w:r>
        <w:t>When you're happy, tap Download PDF to save the signed PDF to your device. Use Save to Library if you want to keep it in the app for later.</w:t>
      </w:r>
    </w:p>
    <w:p>
      <w:pPr>
        <w:pStyle w:val="Heading3"/>
      </w:pPr>
      <w:r>
        <w:t>Troubleshooting</w:t>
      </w:r>
    </w:p>
    <w:p>
      <w:r>
        <w:t>If the signature doesn't appear, check that you're on the correct page (use the page navigation bar). If the overlay shows the wrong color, set the Ink color before inserting.</w:t>
      </w:r>
    </w:p>
    <w:p>
      <w:pPr>
        <w:pStyle w:val="Heading3"/>
      </w:pPr>
      <w:r>
        <w:t>Related topics</w:t>
      </w:r>
    </w:p>
    <w:p>
      <w:r>
        <w:rPr>
          <w:i/>
          <w:color w:val="6E6E73"/>
        </w:rPr>
        <w:t>Add text to a PDF, Insert the current date, Add a watermark to a PDF, Use the document Library</w:t>
      </w:r>
    </w:p>
    <w:p>
      <w:r>
        <w:br w:type="page"/>
      </w:r>
    </w:p>
    <w:p>
      <w:pPr>
        <w:pStyle w:val="Heading1"/>
      </w:pPr>
      <w:r>
        <w:rPr>
          <w:color w:val="007AFF"/>
        </w:rPr>
        <w:t>7. Add text to a PDF</w:t>
      </w:r>
    </w:p>
    <w:p>
      <w:r>
        <w:rPr>
          <w:i/>
          <w:color w:val="6E6E73"/>
          <w:sz w:val="22"/>
        </w:rPr>
        <w:t>Insert custom text or use Quick Text Templates.</w:t>
      </w:r>
    </w:p>
    <w:p>
      <w:pPr>
        <w:pStyle w:val="Heading3"/>
      </w:pPr>
      <w:r>
        <w:t>Purpose</w:t>
      </w:r>
    </w:p>
    <w:p>
      <w:r>
        <w:t>Add typed text or reusable phrases to a PDF.</w:t>
      </w:r>
    </w:p>
    <w:p>
      <w:pPr>
        <w:pStyle w:val="Heading3"/>
      </w:pPr>
      <w:r>
        <w:t>What you need</w:t>
      </w:r>
    </w:p>
    <w:p>
      <w:r>
        <w:t>A PDF open in the Sign workspace.</w:t>
      </w:r>
    </w:p>
    <w:p>
      <w:pPr>
        <w:pStyle w:val="Heading3"/>
      </w:pPr>
      <w:r>
        <w:t>Steps</w:t>
      </w:r>
    </w:p>
    <w:p>
      <w:pPr>
        <w:ind w:left="360"/>
      </w:pPr>
      <w:r>
        <w:rPr>
          <w:b/>
        </w:rPr>
        <w:t xml:space="preserve">1. Type your text. </w:t>
      </w:r>
      <w:r>
        <w:t>In the Text / typed signature field, type the text you want to insert. Or pick from Quick Text Templates (Approved, Received, Paid, Confidential, Draft, Final, For Review).</w:t>
      </w:r>
    </w:p>
    <w:p>
      <w:pPr>
        <w:ind w:left="360"/>
      </w:pPr>
      <w:r>
        <w:rPr>
          <w:b/>
        </w:rPr>
        <w:t xml:space="preserve">2. Choose font. </w:t>
      </w:r>
      <w:r>
        <w:t>Pick a Font style (Helvetica, Times Roman, Courier, etc.) and a Font size in points. This controls the text inside the PDF, not the interface.</w:t>
      </w:r>
    </w:p>
    <w:p>
      <w:pPr>
        <w:ind w:left="360"/>
      </w:pPr>
      <w:r>
        <w:rPr>
          <w:b/>
        </w:rPr>
        <w:t xml:space="preserve">3. Pick ink color. </w:t>
      </w:r>
      <w:r>
        <w:t>Use the Ink color color picker. The color you pick is the color of the text in the final PDF.</w:t>
      </w:r>
    </w:p>
    <w:p>
      <w:pPr>
        <w:ind w:left="360"/>
      </w:pPr>
      <w:r>
        <w:rPr>
          <w:b/>
        </w:rPr>
        <w:t xml:space="preserve">4. Insert. </w:t>
      </w:r>
      <w:r>
        <w:t>Tap the Text editing button to insert at the page center, OR click directly on the preview canvas to drop the text exactly where you clicked.</w:t>
      </w:r>
    </w:p>
    <w:p>
      <w:pPr>
        <w:ind w:left="360"/>
      </w:pPr>
      <w:r>
        <w:rPr>
          <w:b/>
        </w:rPr>
        <w:t xml:space="preserve">5. Move and resize. </w:t>
      </w:r>
      <w:r>
        <w:t>Click the text element to select it. Drag the body to reposition; drag the blue dot in the bottom-right corner to scale.</w:t>
      </w:r>
    </w:p>
    <w:p>
      <w:pPr>
        <w:pStyle w:val="Heading3"/>
      </w:pPr>
      <w:r>
        <w:t>Troubleshooting</w:t>
      </w:r>
    </w:p>
    <w:p>
      <w:r>
        <w:t>If nothing happens when you click on the page, make sure the Text / typed signature field isn't empty — type something first. If the ink color doesn't match, set the color before inserting.</w:t>
      </w:r>
    </w:p>
    <w:p>
      <w:pPr>
        <w:pStyle w:val="Heading3"/>
      </w:pPr>
      <w:r>
        <w:t>Related topics</w:t>
      </w:r>
    </w:p>
    <w:p>
      <w:r>
        <w:rPr>
          <w:i/>
          <w:color w:val="6E6E73"/>
        </w:rPr>
        <w:t>Sign a PDF document, Insert the current date, Add a watermark to a PDF</w:t>
      </w:r>
    </w:p>
    <w:p>
      <w:r>
        <w:br w:type="page"/>
      </w:r>
    </w:p>
    <w:p>
      <w:pPr>
        <w:pStyle w:val="Heading1"/>
      </w:pPr>
      <w:r>
        <w:rPr>
          <w:color w:val="007AFF"/>
        </w:rPr>
        <w:t>8. Insert the current date</w:t>
      </w:r>
    </w:p>
    <w:p>
      <w:r>
        <w:rPr>
          <w:i/>
          <w:color w:val="6E6E73"/>
          <w:sz w:val="22"/>
        </w:rPr>
        <w:t>Add today's date to a PDF in one tap.</w:t>
      </w:r>
    </w:p>
    <w:p>
      <w:pPr>
        <w:pStyle w:val="Heading3"/>
      </w:pPr>
      <w:r>
        <w:t>Purpose</w:t>
      </w:r>
    </w:p>
    <w:p>
      <w:r>
        <w:t>Stamp the current date onto a PDF.</w:t>
      </w:r>
    </w:p>
    <w:p>
      <w:pPr>
        <w:pStyle w:val="Heading3"/>
      </w:pPr>
      <w:r>
        <w:t>What you need</w:t>
      </w:r>
    </w:p>
    <w:p>
      <w:r>
        <w:t>A PDF open in the Sign workspace.</w:t>
      </w:r>
    </w:p>
    <w:p>
      <w:pPr>
        <w:pStyle w:val="Heading3"/>
      </w:pPr>
      <w:r>
        <w:t>Steps</w:t>
      </w:r>
    </w:p>
    <w:p>
      <w:pPr>
        <w:ind w:left="360"/>
      </w:pPr>
      <w:r>
        <w:rPr>
          <w:b/>
        </w:rPr>
        <w:t xml:space="preserve">1. Pick font and color. </w:t>
      </w:r>
      <w:r>
        <w:t>Set the Font style, Font size, and Ink color as you want the date to appear.</w:t>
      </w:r>
    </w:p>
    <w:p>
      <w:pPr>
        <w:ind w:left="360"/>
      </w:pPr>
      <w:r>
        <w:rPr>
          <w:b/>
        </w:rPr>
        <w:t xml:space="preserve">2. Tap Date. </w:t>
      </w:r>
      <w:r>
        <w:t>Tap the Date button (one of the six editing buttons). Today's date is inserted near the bottom of the current page.</w:t>
      </w:r>
    </w:p>
    <w:p>
      <w:pPr>
        <w:ind w:left="360"/>
      </w:pPr>
      <w:r>
        <w:rPr>
          <w:b/>
        </w:rPr>
        <w:t xml:space="preserve">3. Move if needed. </w:t>
      </w:r>
      <w:r>
        <w:t>Click the date text to select it, then drag to move it to your preferred position.</w:t>
      </w:r>
    </w:p>
    <w:p>
      <w:pPr>
        <w:pStyle w:val="Heading3"/>
      </w:pPr>
      <w:r>
        <w:t>Troubleshooting</w:t>
      </w:r>
    </w:p>
    <w:p>
      <w:r>
        <w:t>The date is generated by your browser's locale. If the format isn't what you want, type your own date into the Text field instead and use the Text button.</w:t>
      </w:r>
    </w:p>
    <w:p>
      <w:pPr>
        <w:pStyle w:val="Heading3"/>
      </w:pPr>
      <w:r>
        <w:t>Related topics</w:t>
      </w:r>
    </w:p>
    <w:p>
      <w:r>
        <w:rPr>
          <w:i/>
          <w:color w:val="6E6E73"/>
        </w:rPr>
        <w:t>Sign a PDF document, Add text to a PDF, Add a watermark to a PDF</w:t>
      </w:r>
    </w:p>
    <w:p>
      <w:r>
        <w:br w:type="page"/>
      </w:r>
    </w:p>
    <w:p>
      <w:pPr>
        <w:pStyle w:val="Heading1"/>
      </w:pPr>
      <w:r>
        <w:rPr>
          <w:color w:val="007AFF"/>
        </w:rPr>
        <w:t>9. Add a watermark to a PDF</w:t>
      </w:r>
    </w:p>
    <w:p>
      <w:r>
        <w:rPr>
          <w:i/>
          <w:color w:val="6E6E73"/>
          <w:sz w:val="22"/>
        </w:rPr>
        <w:t>Stamp DRAFT, CONFIDENTIAL, or any text across all pages.</w:t>
      </w:r>
    </w:p>
    <w:p>
      <w:pPr>
        <w:pStyle w:val="Heading3"/>
      </w:pPr>
      <w:r>
        <w:t>Purpose</w:t>
      </w:r>
    </w:p>
    <w:p>
      <w:r>
        <w:t>Apply a text watermark to every page of a PDF.</w:t>
      </w:r>
    </w:p>
    <w:p>
      <w:pPr>
        <w:pStyle w:val="Heading3"/>
      </w:pPr>
      <w:r>
        <w:t>What you need</w:t>
      </w:r>
    </w:p>
    <w:p>
      <w:r>
        <w:t>A PDF open in the Sign workspace.</w:t>
      </w:r>
    </w:p>
    <w:p>
      <w:pPr>
        <w:pStyle w:val="Heading3"/>
      </w:pPr>
      <w:r>
        <w:t>Steps</w:t>
      </w:r>
    </w:p>
    <w:p>
      <w:pPr>
        <w:ind w:left="360"/>
      </w:pPr>
      <w:r>
        <w:rPr>
          <w:b/>
        </w:rPr>
        <w:t xml:space="preserve">1. Configure the watermark. </w:t>
      </w:r>
      <w:r>
        <w:t>In the Watermark section: set Watermark text (default DRAFT), pick Direction (Diagonal ↗ or Horizontal), and set Opacity (0-100%).</w:t>
      </w:r>
    </w:p>
    <w:p>
      <w:pPr>
        <w:ind w:left="360"/>
      </w:pPr>
      <w:r>
        <w:rPr>
          <w:b/>
        </w:rPr>
        <w:t xml:space="preserve">2. Insert. </w:t>
      </w:r>
      <w:r>
        <w:t>Tap Insert. The watermark is applied across ALL pages of the document. A badge confirms "Watermark applied".</w:t>
      </w:r>
    </w:p>
    <w:p>
      <w:pPr>
        <w:ind w:left="360"/>
      </w:pPr>
      <w:r>
        <w:rPr>
          <w:b/>
        </w:rPr>
        <w:t xml:space="preserve">3. Verify. </w:t>
      </w:r>
      <w:r>
        <w:t>The displayed opacity value matches the actual opacity baked into the PDF.</w:t>
      </w:r>
    </w:p>
    <w:p>
      <w:pPr>
        <w:ind w:left="360"/>
      </w:pPr>
      <w:r>
        <w:rPr>
          <w:b/>
        </w:rPr>
        <w:t xml:space="preserve">4. Remove. </w:t>
      </w:r>
      <w:r>
        <w:t>Tap Remove watermark to revert. (Note: this currently reverts to the originally-loaded PDF and discards other edits added after the watermark.)</w:t>
      </w:r>
    </w:p>
    <w:p>
      <w:pPr>
        <w:pStyle w:val="Heading3"/>
      </w:pPr>
      <w:r>
        <w:t>Troubleshooting</w:t>
      </w:r>
    </w:p>
    <w:p>
      <w:r>
        <w:t>If the watermark is invisible, increase the Opacity. At 0% it's fully transparent. At 100% it's solid gray text.</w:t>
      </w:r>
    </w:p>
    <w:p>
      <w:pPr>
        <w:pStyle w:val="Heading3"/>
      </w:pPr>
      <w:r>
        <w:t>Related topics</w:t>
      </w:r>
    </w:p>
    <w:p>
      <w:r>
        <w:rPr>
          <w:i/>
          <w:color w:val="6E6E73"/>
        </w:rPr>
        <w:t>Sign a PDF document, Add text to a PDF, Apply a watermark in PDF Tools</w:t>
      </w:r>
    </w:p>
    <w:p>
      <w:r>
        <w:br w:type="page"/>
      </w:r>
    </w:p>
    <w:p>
      <w:pPr>
        <w:pStyle w:val="Heading1"/>
      </w:pPr>
      <w:r>
        <w:rPr>
          <w:color w:val="007AFF"/>
        </w:rPr>
        <w:t>10. Undo, Redo, and Remove Selected</w:t>
      </w:r>
    </w:p>
    <w:p>
      <w:r>
        <w:rPr>
          <w:i/>
          <w:color w:val="6E6E73"/>
          <w:sz w:val="22"/>
        </w:rPr>
        <w:t>Correct mistakes and remove individual elements.</w:t>
      </w:r>
    </w:p>
    <w:p>
      <w:pPr>
        <w:pStyle w:val="Heading3"/>
      </w:pPr>
      <w:r>
        <w:t>Purpose</w:t>
      </w:r>
    </w:p>
    <w:p>
      <w:r>
        <w:t>Revert changes and clean up unwanted elements.</w:t>
      </w:r>
    </w:p>
    <w:p>
      <w:pPr>
        <w:pStyle w:val="Heading3"/>
      </w:pPr>
      <w:r>
        <w:t>What you need</w:t>
      </w:r>
    </w:p>
    <w:p>
      <w:r>
        <w:t>A PDF open in the Sign workspace.</w:t>
      </w:r>
    </w:p>
    <w:p>
      <w:pPr>
        <w:pStyle w:val="Heading3"/>
      </w:pPr>
      <w:r>
        <w:t>Steps</w:t>
      </w:r>
    </w:p>
    <w:p>
      <w:pPr>
        <w:ind w:left="360"/>
      </w:pPr>
      <w:r>
        <w:rPr>
          <w:b/>
        </w:rPr>
        <w:t xml:space="preserve">1. Undo. </w:t>
      </w:r>
      <w:r>
        <w:t>Tap Undo (one of the six editing buttons, bottom row). Each press reverts to the previous state in the history stack.</w:t>
      </w:r>
    </w:p>
    <w:p>
      <w:pPr>
        <w:ind w:left="360"/>
      </w:pPr>
      <w:r>
        <w:rPr>
          <w:b/>
        </w:rPr>
        <w:t xml:space="preserve">2. Redo. </w:t>
      </w:r>
      <w:r>
        <w:t>Tap Redo to re-apply a change you just undid. The Redo stack clears when you make a new edit.</w:t>
      </w:r>
    </w:p>
    <w:p>
      <w:pPr>
        <w:ind w:left="360"/>
      </w:pPr>
      <w:r>
        <w:rPr>
          <w:b/>
        </w:rPr>
        <w:t xml:space="preserve">3. Remove Selected. </w:t>
      </w:r>
      <w:r>
        <w:t>Tap an element on the canvas to select it (blue border + resize dot). Then tap Remove Selected to delete it.</w:t>
      </w:r>
    </w:p>
    <w:p>
      <w:pPr>
        <w:pStyle w:val="Heading3"/>
      </w:pPr>
      <w:r>
        <w:t>Troubleshooting</w:t>
      </w:r>
    </w:p>
    <w:p>
      <w:r>
        <w:t>If Undo is disabled, you're at the bottom of the history stack. If Remove Selected is disabled, no element is currently selected — click on one first.</w:t>
      </w:r>
    </w:p>
    <w:p>
      <w:pPr>
        <w:pStyle w:val="Heading3"/>
      </w:pPr>
      <w:r>
        <w:t>Related topics</w:t>
      </w:r>
    </w:p>
    <w:p>
      <w:r>
        <w:rPr>
          <w:i/>
          <w:color w:val="6E6E73"/>
        </w:rPr>
        <w:t>Sign a PDF document, Add text to a PDF, Add a watermark to a PDF</w:t>
      </w:r>
    </w:p>
    <w:p>
      <w:r>
        <w:br w:type="page"/>
      </w:r>
    </w:p>
    <w:p>
      <w:pPr>
        <w:pStyle w:val="Heading1"/>
      </w:pPr>
      <w:r>
        <w:rPr>
          <w:color w:val="007AFF"/>
        </w:rPr>
        <w:t>11. Save, download, share, and print</w:t>
      </w:r>
    </w:p>
    <w:p>
      <w:r>
        <w:rPr>
          <w:i/>
          <w:color w:val="6E6E73"/>
          <w:sz w:val="22"/>
        </w:rPr>
        <w:t>Four export actions available across Studio, Sign, and PDF Tools.</w:t>
      </w:r>
    </w:p>
    <w:p>
      <w:pPr>
        <w:pStyle w:val="Heading3"/>
      </w:pPr>
      <w:r>
        <w:t>Purpose</w:t>
      </w:r>
    </w:p>
    <w:p>
      <w:r>
        <w:t>Understand the four consistent export actions and when to use each.</w:t>
      </w:r>
    </w:p>
    <w:p>
      <w:pPr>
        <w:pStyle w:val="Heading3"/>
      </w:pPr>
      <w:r>
        <w:t>What you need</w:t>
      </w:r>
    </w:p>
    <w:p>
      <w:r>
        <w:t>A document ready to export.</w:t>
      </w:r>
    </w:p>
    <w:p>
      <w:pPr>
        <w:pStyle w:val="Heading3"/>
      </w:pPr>
      <w:r>
        <w:t>Steps</w:t>
      </w:r>
    </w:p>
    <w:p>
      <w:pPr>
        <w:ind w:left="360"/>
      </w:pPr>
      <w:r>
        <w:rPr>
          <w:b/>
        </w:rPr>
        <w:t xml:space="preserve">1. Save to Library. </w:t>
      </w:r>
      <w:r>
        <w:t>Stores the document in the app's local IndexedDB library. Use this when you want to come back to the document later from inside DocuScan Pro.</w:t>
      </w:r>
    </w:p>
    <w:p>
      <w:pPr>
        <w:ind w:left="360"/>
      </w:pPr>
      <w:r>
        <w:rPr>
          <w:b/>
        </w:rPr>
        <w:t xml:space="preserve">2. Download PDF. </w:t>
      </w:r>
      <w:r>
        <w:t>Triggers a browser download of the PDF file to your device. The file lands in your normal Downloads folder.</w:t>
      </w:r>
    </w:p>
    <w:p>
      <w:pPr>
        <w:ind w:left="360"/>
      </w:pPr>
      <w:r>
        <w:rPr>
          <w:b/>
        </w:rPr>
        <w:t xml:space="preserve">3. Share PDF. </w:t>
      </w:r>
      <w:r>
        <w:t>Uses the native Web Share API on supporting devices (mobile Safari, Chrome on Android). On desktop or unsupported browsers, it falls back to a download automatically.</w:t>
      </w:r>
    </w:p>
    <w:p>
      <w:pPr>
        <w:ind w:left="360"/>
      </w:pPr>
      <w:r>
        <w:rPr>
          <w:b/>
        </w:rPr>
        <w:t xml:space="preserve">4. Print PDF. </w:t>
      </w:r>
      <w:r>
        <w:t>Opens the browser's print dialog in a hidden iframe so you don't lose your place in the app. Choose your printer and paper as usual.</w:t>
      </w:r>
    </w:p>
    <w:p>
      <w:pPr>
        <w:pStyle w:val="Heading3"/>
      </w:pPr>
      <w:r>
        <w:t>Troubleshooting</w:t>
      </w:r>
    </w:p>
    <w:p>
      <w:r>
        <w:t>If Share doesn't show the system sheet, your browser doesn't support Web Share API for files — use Download instead. Print may pop a blocker; allow pop-ups for the app.</w:t>
      </w:r>
    </w:p>
    <w:p>
      <w:pPr>
        <w:pStyle w:val="Heading3"/>
      </w:pPr>
      <w:r>
        <w:t>Related topics</w:t>
      </w:r>
    </w:p>
    <w:p>
      <w:r>
        <w:rPr>
          <w:i/>
          <w:color w:val="6E6E73"/>
        </w:rPr>
        <w:t>Sign a PDF document, Use the document Library, Merge two or more PDFs</w:t>
      </w:r>
    </w:p>
    <w:p>
      <w:r>
        <w:br w:type="page"/>
      </w:r>
    </w:p>
    <w:p>
      <w:pPr>
        <w:pStyle w:val="Heading1"/>
      </w:pPr>
      <w:r>
        <w:rPr>
          <w:color w:val="007AFF"/>
        </w:rPr>
        <w:t>12. Merge two or more PDFs</w:t>
      </w:r>
    </w:p>
    <w:p>
      <w:r>
        <w:rPr>
          <w:i/>
          <w:color w:val="6E6E73"/>
          <w:sz w:val="22"/>
        </w:rPr>
        <w:t>Combine multiple PDFs into one document.</w:t>
      </w:r>
    </w:p>
    <w:p>
      <w:pPr>
        <w:pStyle w:val="Heading3"/>
      </w:pPr>
      <w:r>
        <w:t>Purpose</w:t>
      </w:r>
    </w:p>
    <w:p>
      <w:r>
        <w:t>Combine several PDFs into a single file.</w:t>
      </w:r>
    </w:p>
    <w:p>
      <w:pPr>
        <w:pStyle w:val="Heading3"/>
      </w:pPr>
      <w:r>
        <w:t>What you need</w:t>
      </w:r>
    </w:p>
    <w:p>
      <w:r>
        <w:t>Two or more PDF files on your device.</w:t>
      </w:r>
    </w:p>
    <w:p>
      <w:pPr>
        <w:pStyle w:val="Heading3"/>
      </w:pPr>
      <w:r>
        <w:t>Steps</w:t>
      </w:r>
    </w:p>
    <w:p>
      <w:pPr>
        <w:ind w:left="360"/>
      </w:pPr>
      <w:r>
        <w:rPr>
          <w:b/>
        </w:rPr>
        <w:t xml:space="preserve">1. Open the primary PDF. </w:t>
      </w:r>
      <w:r>
        <w:t>In PDF Tools, tap Open PDF. This is File A — the base document.</w:t>
      </w:r>
    </w:p>
    <w:p>
      <w:pPr>
        <w:ind w:left="360"/>
      </w:pPr>
      <w:r>
        <w:rPr>
          <w:b/>
        </w:rPr>
        <w:t xml:space="preserve">2. Open a second PDF. </w:t>
      </w:r>
      <w:r>
        <w:t>Tap Open 2nd PDF (for merge). This is File B.</w:t>
      </w:r>
    </w:p>
    <w:p>
      <w:pPr>
        <w:ind w:left="360"/>
      </w:pPr>
      <w:r>
        <w:rPr>
          <w:b/>
        </w:rPr>
        <w:t xml:space="preserve">3. Select Merge. </w:t>
      </w:r>
      <w:r>
        <w:t>Tap the Merge tab in the Operation row.</w:t>
      </w:r>
    </w:p>
    <w:p>
      <w:pPr>
        <w:ind w:left="360"/>
      </w:pPr>
      <w:r>
        <w:rPr>
          <w:b/>
        </w:rPr>
        <w:t xml:space="preserve">4. Choose order. </w:t>
      </w:r>
      <w:r>
        <w:t>Pick Append second PDF (B comes after A) or Prepend second PDF (B comes before A).</w:t>
      </w:r>
    </w:p>
    <w:p>
      <w:pPr>
        <w:ind w:left="360"/>
      </w:pPr>
      <w:r>
        <w:rPr>
          <w:b/>
        </w:rPr>
        <w:t xml:space="preserve">5. Run. </w:t>
      </w:r>
      <w:r>
        <w:t>Tap Run. The merged PDF appears in the Preview area.</w:t>
      </w:r>
    </w:p>
    <w:p>
      <w:pPr>
        <w:ind w:left="360"/>
      </w:pPr>
      <w:r>
        <w:rPr>
          <w:b/>
        </w:rPr>
        <w:t xml:space="preserve">6. Export. </w:t>
      </w:r>
      <w:r>
        <w:t>Use Save to Library, Download, Share, or Print at the bottom of the card.</w:t>
      </w:r>
    </w:p>
    <w:p>
      <w:pPr>
        <w:pStyle w:val="Heading3"/>
      </w:pPr>
      <w:r>
        <w:t>Troubleshooting</w:t>
      </w:r>
    </w:p>
    <w:p>
      <w:r>
        <w:t>If Run is disabled, you haven't loaded both PDFs yet. Open PDF = File A, Open 2nd PDF = File B.</w:t>
      </w:r>
    </w:p>
    <w:p>
      <w:pPr>
        <w:pStyle w:val="Heading3"/>
      </w:pPr>
      <w:r>
        <w:t>Related topics</w:t>
      </w:r>
    </w:p>
    <w:p>
      <w:r>
        <w:rPr>
          <w:i/>
          <w:color w:val="6E6E73"/>
        </w:rPr>
        <w:t>Split a PDF by page ranges, Rotate PDF pages, Use the document Library</w:t>
      </w:r>
    </w:p>
    <w:p>
      <w:r>
        <w:br w:type="page"/>
      </w:r>
    </w:p>
    <w:p>
      <w:pPr>
        <w:pStyle w:val="Heading1"/>
      </w:pPr>
      <w:r>
        <w:rPr>
          <w:color w:val="007AFF"/>
        </w:rPr>
        <w:t>13. Split a PDF by page ranges</w:t>
      </w:r>
    </w:p>
    <w:p>
      <w:r>
        <w:rPr>
          <w:i/>
          <w:color w:val="6E6E73"/>
          <w:sz w:val="22"/>
        </w:rPr>
        <w:t>Divide a multipage PDF into separate files.</w:t>
      </w:r>
    </w:p>
    <w:p>
      <w:pPr>
        <w:pStyle w:val="Heading3"/>
      </w:pPr>
      <w:r>
        <w:t>Purpose</w:t>
      </w:r>
    </w:p>
    <w:p>
      <w:r>
        <w:t>Extract specific pages or ranges from a PDF.</w:t>
      </w:r>
    </w:p>
    <w:p>
      <w:pPr>
        <w:pStyle w:val="Heading3"/>
      </w:pPr>
      <w:r>
        <w:t>What you need</w:t>
      </w:r>
    </w:p>
    <w:p>
      <w:r>
        <w:t>A PDF with multiple pages.</w:t>
      </w:r>
    </w:p>
    <w:p>
      <w:pPr>
        <w:pStyle w:val="Heading3"/>
      </w:pPr>
      <w:r>
        <w:t>Steps</w:t>
      </w:r>
    </w:p>
    <w:p>
      <w:pPr>
        <w:ind w:left="360"/>
      </w:pPr>
      <w:r>
        <w:rPr>
          <w:b/>
        </w:rPr>
        <w:t xml:space="preserve">1. Open the PDF. </w:t>
      </w:r>
      <w:r>
        <w:t>Tap Open PDF in PDF Tools.</w:t>
      </w:r>
    </w:p>
    <w:p>
      <w:pPr>
        <w:ind w:left="360"/>
      </w:pPr>
      <w:r>
        <w:rPr>
          <w:b/>
        </w:rPr>
        <w:t xml:space="preserve">2. Select Split. </w:t>
      </w:r>
      <w:r>
        <w:t>Tap the Split tab.</w:t>
      </w:r>
    </w:p>
    <w:p>
      <w:pPr>
        <w:ind w:left="360"/>
      </w:pPr>
      <w:r>
        <w:rPr>
          <w:b/>
        </w:rPr>
        <w:t xml:space="preserve">3. Enter ranges. </w:t>
      </w:r>
      <w:r>
        <w:t>Type page ranges in the format 1-3,5,8-10. Spaces around the dashes are optional. The total page count is shown for reference.</w:t>
      </w:r>
    </w:p>
    <w:p>
      <w:pPr>
        <w:ind w:left="360"/>
      </w:pPr>
      <w:r>
        <w:rPr>
          <w:b/>
        </w:rPr>
        <w:t xml:space="preserve">4. Run. </w:t>
      </w:r>
      <w:r>
        <w:t>Tap Run. The first split file appears in the Preview area; additional files are saved to your Library automatically with names like "Split part 2".</w:t>
      </w:r>
    </w:p>
    <w:p>
      <w:pPr>
        <w:ind w:left="360"/>
      </w:pPr>
      <w:r>
        <w:rPr>
          <w:b/>
        </w:rPr>
        <w:t xml:space="preserve">5. Export. </w:t>
      </w:r>
      <w:r>
        <w:t>Use Save / Download / Share / Print for the first file. Additional parts are already in your Library.</w:t>
      </w:r>
    </w:p>
    <w:p>
      <w:pPr>
        <w:pStyle w:val="Heading3"/>
      </w:pPr>
      <w:r>
        <w:t>Troubleshooting</w:t>
      </w:r>
    </w:p>
    <w:p>
      <w:r>
        <w:t>If you see "Range X-Y out of bounds", check the total page count shown in the panel. Ranges are 1-indexed and must satisfy 1 ≤ from ≤ to ≤ total.</w:t>
      </w:r>
    </w:p>
    <w:p>
      <w:pPr>
        <w:pStyle w:val="Heading3"/>
      </w:pPr>
      <w:r>
        <w:t>Related topics</w:t>
      </w:r>
    </w:p>
    <w:p>
      <w:r>
        <w:rPr>
          <w:i/>
          <w:color w:val="6E6E73"/>
        </w:rPr>
        <w:t>Merge two or more PDFs, Rotate PDF pages, Reorder PDF pages</w:t>
      </w:r>
    </w:p>
    <w:p>
      <w:r>
        <w:br w:type="page"/>
      </w:r>
    </w:p>
    <w:p>
      <w:pPr>
        <w:pStyle w:val="Heading1"/>
      </w:pPr>
      <w:r>
        <w:rPr>
          <w:color w:val="007AFF"/>
        </w:rPr>
        <w:t>14. Rotate PDF pages</w:t>
      </w:r>
    </w:p>
    <w:p>
      <w:r>
        <w:rPr>
          <w:i/>
          <w:color w:val="6E6E73"/>
          <w:sz w:val="22"/>
        </w:rPr>
        <w:t>Rotate every page by 90°, 180°, or 270°.</w:t>
      </w:r>
    </w:p>
    <w:p>
      <w:pPr>
        <w:pStyle w:val="Heading3"/>
      </w:pPr>
      <w:r>
        <w:t>Purpose</w:t>
      </w:r>
    </w:p>
    <w:p>
      <w:r>
        <w:t>Fix pages that are sideways or upside down.</w:t>
      </w:r>
    </w:p>
    <w:p>
      <w:pPr>
        <w:pStyle w:val="Heading3"/>
      </w:pPr>
      <w:r>
        <w:t>What you need</w:t>
      </w:r>
    </w:p>
    <w:p>
      <w:r>
        <w:t>A PDF open in PDF Tools.</w:t>
      </w:r>
    </w:p>
    <w:p>
      <w:pPr>
        <w:pStyle w:val="Heading3"/>
      </w:pPr>
      <w:r>
        <w:t>Steps</w:t>
      </w:r>
    </w:p>
    <w:p>
      <w:pPr>
        <w:ind w:left="360"/>
      </w:pPr>
      <w:r>
        <w:rPr>
          <w:b/>
        </w:rPr>
        <w:t xml:space="preserve">1. Open the PDF. </w:t>
      </w:r>
      <w:r>
        <w:t>Tap Open PDF in PDF Tools.</w:t>
      </w:r>
    </w:p>
    <w:p>
      <w:pPr>
        <w:ind w:left="360"/>
      </w:pPr>
      <w:r>
        <w:rPr>
          <w:b/>
        </w:rPr>
        <w:t xml:space="preserve">2. Select Rotate. </w:t>
      </w:r>
      <w:r>
        <w:t>Tap the Rotate tab.</w:t>
      </w:r>
    </w:p>
    <w:p>
      <w:pPr>
        <w:ind w:left="360"/>
      </w:pPr>
      <w:r>
        <w:rPr>
          <w:b/>
        </w:rPr>
        <w:t xml:space="preserve">3. Pick angle. </w:t>
      </w:r>
      <w:r>
        <w:t>Tap 90°, 180°, or 270°. Rotation is applied cumulatively on top of the existing orientation.</w:t>
      </w:r>
    </w:p>
    <w:p>
      <w:pPr>
        <w:ind w:left="360"/>
      </w:pPr>
      <w:r>
        <w:rPr>
          <w:b/>
        </w:rPr>
        <w:t xml:space="preserve">4. Run + Export. </w:t>
      </w:r>
      <w:r>
        <w:t>Tap Run to apply, then use Save / Download / Share / Print.</w:t>
      </w:r>
    </w:p>
    <w:p>
      <w:pPr>
        <w:pStyle w:val="Heading3"/>
      </w:pPr>
      <w:r>
        <w:t>Troubleshooting</w:t>
      </w:r>
    </w:p>
    <w:p>
      <w:r>
        <w:t>Rotation applies to ALL pages in the document. If you need to rotate only specific pages, split first, rotate the part, then merge.</w:t>
      </w:r>
    </w:p>
    <w:p>
      <w:pPr>
        <w:pStyle w:val="Heading3"/>
      </w:pPr>
      <w:r>
        <w:t>Related topics</w:t>
      </w:r>
    </w:p>
    <w:p>
      <w:r>
        <w:rPr>
          <w:i/>
          <w:color w:val="6E6E73"/>
        </w:rPr>
        <w:t>Merge two or more PDFs, Split a PDF by page ranges, Reorder PDF pages</w:t>
      </w:r>
    </w:p>
    <w:p>
      <w:r>
        <w:br w:type="page"/>
      </w:r>
    </w:p>
    <w:p>
      <w:pPr>
        <w:pStyle w:val="Heading1"/>
      </w:pPr>
      <w:r>
        <w:rPr>
          <w:color w:val="007AFF"/>
        </w:rPr>
        <w:t>15. Reorder PDF pages</w:t>
      </w:r>
    </w:p>
    <w:p>
      <w:r>
        <w:rPr>
          <w:i/>
          <w:color w:val="6E6E73"/>
          <w:sz w:val="22"/>
        </w:rPr>
        <w:t>Rearrange pages into a new sequence.</w:t>
      </w:r>
    </w:p>
    <w:p>
      <w:pPr>
        <w:pStyle w:val="Heading3"/>
      </w:pPr>
      <w:r>
        <w:t>Purpose</w:t>
      </w:r>
    </w:p>
    <w:p>
      <w:r>
        <w:t>Change the page order of a multipage PDF.</w:t>
      </w:r>
    </w:p>
    <w:p>
      <w:pPr>
        <w:pStyle w:val="Heading3"/>
      </w:pPr>
      <w:r>
        <w:t>What you need</w:t>
      </w:r>
    </w:p>
    <w:p>
      <w:r>
        <w:t>A multipage PDF open in PDF Tools.</w:t>
      </w:r>
    </w:p>
    <w:p>
      <w:pPr>
        <w:pStyle w:val="Heading3"/>
      </w:pPr>
      <w:r>
        <w:t>Steps</w:t>
      </w:r>
    </w:p>
    <w:p>
      <w:pPr>
        <w:ind w:left="360"/>
      </w:pPr>
      <w:r>
        <w:rPr>
          <w:b/>
        </w:rPr>
        <w:t xml:space="preserve">1. Open the PDF. </w:t>
      </w:r>
      <w:r>
        <w:t>Tap Open PDF in PDF Tools.</w:t>
      </w:r>
    </w:p>
    <w:p>
      <w:pPr>
        <w:ind w:left="360"/>
      </w:pPr>
      <w:r>
        <w:rPr>
          <w:b/>
        </w:rPr>
        <w:t xml:space="preserve">2. Select Reorder. </w:t>
      </w:r>
      <w:r>
        <w:t>Tap the Reorder tab.</w:t>
      </w:r>
    </w:p>
    <w:p>
      <w:pPr>
        <w:ind w:left="360"/>
      </w:pPr>
      <w:r>
        <w:rPr>
          <w:b/>
        </w:rPr>
        <w:t xml:space="preserve">3. Enter new order. </w:t>
      </w:r>
      <w:r>
        <w:t>Type a comma-separated list of the new page positions, 1-indexed. For a 3-page PDF, "3,1,2" moves page 3 to position 1, page 1 to position 2, and page 2 to position 3. The placeholder shows the default order.</w:t>
      </w:r>
    </w:p>
    <w:p>
      <w:pPr>
        <w:ind w:left="360"/>
      </w:pPr>
      <w:r>
        <w:rPr>
          <w:b/>
        </w:rPr>
        <w:t xml:space="preserve">4. Run + Export. </w:t>
      </w:r>
      <w:r>
        <w:t>Tap Run, then Save / Download / Share / Print.</w:t>
      </w:r>
    </w:p>
    <w:p>
      <w:pPr>
        <w:pStyle w:val="Heading3"/>
      </w:pPr>
      <w:r>
        <w:t>Troubleshooting</w:t>
      </w:r>
    </w:p>
    <w:p>
      <w:r>
        <w:t>The list must be a complete permutation. For 3 pages you need exactly 3 unique numbers from 1-3. Duplicates or missing numbers will be rejected.</w:t>
      </w:r>
    </w:p>
    <w:p>
      <w:pPr>
        <w:pStyle w:val="Heading3"/>
      </w:pPr>
      <w:r>
        <w:t>Related topics</w:t>
      </w:r>
    </w:p>
    <w:p>
      <w:r>
        <w:rPr>
          <w:i/>
          <w:color w:val="6E6E73"/>
        </w:rPr>
        <w:t>Rotate PDF pages, Split a PDF by page ranges, Merge two or more PDFs</w:t>
      </w:r>
    </w:p>
    <w:p>
      <w:r>
        <w:br w:type="page"/>
      </w:r>
    </w:p>
    <w:p>
      <w:pPr>
        <w:pStyle w:val="Heading1"/>
      </w:pPr>
      <w:r>
        <w:rPr>
          <w:color w:val="007AFF"/>
        </w:rPr>
        <w:t>16. Annotate a PDF with text</w:t>
      </w:r>
    </w:p>
    <w:p>
      <w:r>
        <w:rPr>
          <w:i/>
          <w:color w:val="6E6E73"/>
          <w:sz w:val="22"/>
        </w:rPr>
        <w:t>Add typed annotations like "Reviewed by J.S." to a chosen page.</w:t>
      </w:r>
    </w:p>
    <w:p>
      <w:pPr>
        <w:pStyle w:val="Heading3"/>
      </w:pPr>
      <w:r>
        <w:t>Purpose</w:t>
      </w:r>
    </w:p>
    <w:p>
      <w:r>
        <w:t>Add text annotations to PDF pages.</w:t>
      </w:r>
    </w:p>
    <w:p>
      <w:pPr>
        <w:pStyle w:val="Heading3"/>
      </w:pPr>
      <w:r>
        <w:t>What you need</w:t>
      </w:r>
    </w:p>
    <w:p>
      <w:r>
        <w:t>A PDF open in PDF Tools.</w:t>
      </w:r>
    </w:p>
    <w:p>
      <w:pPr>
        <w:pStyle w:val="Heading3"/>
      </w:pPr>
      <w:r>
        <w:t>Steps</w:t>
      </w:r>
    </w:p>
    <w:p>
      <w:pPr>
        <w:ind w:left="360"/>
      </w:pPr>
      <w:r>
        <w:rPr>
          <w:b/>
        </w:rPr>
        <w:t xml:space="preserve">1. Open the PDF. </w:t>
      </w:r>
      <w:r>
        <w:t>Tap Open PDF in PDF Tools.</w:t>
      </w:r>
    </w:p>
    <w:p>
      <w:pPr>
        <w:ind w:left="360"/>
      </w:pPr>
      <w:r>
        <w:rPr>
          <w:b/>
        </w:rPr>
        <w:t xml:space="preserve">2. Select Annotate. </w:t>
      </w:r>
      <w:r>
        <w:t>Tap the Annotate tab. Two sub-tabs appear: Text and Draw.</w:t>
      </w:r>
    </w:p>
    <w:p>
      <w:pPr>
        <w:ind w:left="360"/>
      </w:pPr>
      <w:r>
        <w:rPr>
          <w:b/>
        </w:rPr>
        <w:t xml:space="preserve">3. Stay in Text mode. </w:t>
      </w:r>
      <w:r>
        <w:t>The Text sub-tab is active by default.</w:t>
      </w:r>
    </w:p>
    <w:p>
      <w:pPr>
        <w:ind w:left="360"/>
      </w:pPr>
      <w:r>
        <w:rPr>
          <w:b/>
        </w:rPr>
        <w:t xml:space="preserve">4. Set page + text. </w:t>
      </w:r>
      <w:r>
        <w:t>Pick the Page number and type the annotation Text (e.g. "Reviewed by J.S.").</w:t>
      </w:r>
    </w:p>
    <w:p>
      <w:pPr>
        <w:ind w:left="360"/>
      </w:pPr>
      <w:r>
        <w:rPr>
          <w:b/>
        </w:rPr>
        <w:t xml:space="preserve">5. Position + color. </w:t>
      </w:r>
      <w:r>
        <w:t>Set Position X and Position Y as percentages (0-100), pick an Ink color, and a Font size in points.</w:t>
      </w:r>
    </w:p>
    <w:p>
      <w:pPr>
        <w:ind w:left="360"/>
      </w:pPr>
      <w:r>
        <w:rPr>
          <w:b/>
        </w:rPr>
        <w:t xml:space="preserve">6. Run + Export. </w:t>
      </w:r>
      <w:r>
        <w:t>Tap Run to bake the annotation into the PDF, then Save / Download / Share / Print.</w:t>
      </w:r>
    </w:p>
    <w:p>
      <w:pPr>
        <w:pStyle w:val="Heading3"/>
      </w:pPr>
      <w:r>
        <w:t>Troubleshooting</w:t>
      </w:r>
    </w:p>
    <w:p>
      <w:r>
        <w:t>If Run is disabled, type some text first. The annotation appears at the chosen X/Y position (0,0 = top-left; 100,100 = bottom-right).</w:t>
      </w:r>
    </w:p>
    <w:p>
      <w:pPr>
        <w:pStyle w:val="Heading3"/>
      </w:pPr>
      <w:r>
        <w:t>Related topics</w:t>
      </w:r>
    </w:p>
    <w:p>
      <w:r>
        <w:rPr>
          <w:i/>
          <w:color w:val="6E6E73"/>
        </w:rPr>
        <w:t>Draw freehand on a PDF, Apply a watermark in PDF Tools, Add text to a PDF</w:t>
      </w:r>
    </w:p>
    <w:p>
      <w:r>
        <w:br w:type="page"/>
      </w:r>
    </w:p>
    <w:p>
      <w:pPr>
        <w:pStyle w:val="Heading1"/>
      </w:pPr>
      <w:r>
        <w:rPr>
          <w:color w:val="007AFF"/>
        </w:rPr>
        <w:t>17. Draw freehand on a PDF</w:t>
      </w:r>
    </w:p>
    <w:p>
      <w:r>
        <w:rPr>
          <w:i/>
          <w:color w:val="6E6E73"/>
          <w:sz w:val="22"/>
        </w:rPr>
        <w:t>Circle, underline, or mark up a PDF with your finger, Apple Pencil, or mouse.</w:t>
      </w:r>
    </w:p>
    <w:p>
      <w:pPr>
        <w:pStyle w:val="Heading3"/>
      </w:pPr>
      <w:r>
        <w:t>Purpose</w:t>
      </w:r>
    </w:p>
    <w:p>
      <w:r>
        <w:t>Add freehand drawings (circles, arrows, underlines) directly onto PDF pages.</w:t>
      </w:r>
    </w:p>
    <w:p>
      <w:pPr>
        <w:pStyle w:val="Heading3"/>
      </w:pPr>
      <w:r>
        <w:t>What you need</w:t>
      </w:r>
    </w:p>
    <w:p>
      <w:r>
        <w:t>A PDF open in PDF Tools, ideally with Preview loaded.</w:t>
      </w:r>
    </w:p>
    <w:p>
      <w:pPr>
        <w:pStyle w:val="Heading3"/>
      </w:pPr>
      <w:r>
        <w:t>Steps</w:t>
      </w:r>
    </w:p>
    <w:p>
      <w:pPr>
        <w:ind w:left="360"/>
      </w:pPr>
      <w:r>
        <w:rPr>
          <w:b/>
        </w:rPr>
        <w:t xml:space="preserve">1. Open the PDF. </w:t>
      </w:r>
      <w:r>
        <w:t>Tap Open PDF in PDF Tools. Wait for the page to render in the Preview area.</w:t>
      </w:r>
    </w:p>
    <w:p>
      <w:pPr>
        <w:ind w:left="360"/>
      </w:pPr>
      <w:r>
        <w:rPr>
          <w:b/>
        </w:rPr>
        <w:t xml:space="preserve">2. Select Annotate → Draw. </w:t>
      </w:r>
      <w:r>
        <w:t>Tap the Annotate tab, then the Draw sub-tab.</w:t>
      </w:r>
    </w:p>
    <w:p>
      <w:pPr>
        <w:ind w:left="360"/>
      </w:pPr>
      <w:r>
        <w:rPr>
          <w:b/>
        </w:rPr>
        <w:t xml:space="preserve">3. Choose pen settings. </w:t>
      </w:r>
      <w:r>
        <w:t>Pick the Page to draw on, choose a Pen color, and adjust Pen width (1-20).</w:t>
      </w:r>
    </w:p>
    <w:p>
      <w:pPr>
        <w:ind w:left="360"/>
      </w:pPr>
      <w:r>
        <w:rPr>
          <w:b/>
        </w:rPr>
        <w:t xml:space="preserve">4. Draw. </w:t>
      </w:r>
      <w:r>
        <w:t>Draw directly on the page preview with your finger, Apple Pencil, or mouse. Strokes appear in real time on the transparent overlay.</w:t>
      </w:r>
    </w:p>
    <w:p>
      <w:pPr>
        <w:ind w:left="360"/>
      </w:pPr>
      <w:r>
        <w:rPr>
          <w:b/>
        </w:rPr>
        <w:t xml:space="preserve">5. Clear (optional). </w:t>
      </w:r>
      <w:r>
        <w:t>Tap Clear strokes to start over without affecting the underlying PDF.</w:t>
      </w:r>
    </w:p>
    <w:p>
      <w:pPr>
        <w:ind w:left="360"/>
      </w:pPr>
      <w:r>
        <w:rPr>
          <w:b/>
        </w:rPr>
        <w:t xml:space="preserve">6. Run + Export. </w:t>
      </w:r>
      <w:r>
        <w:t>Tap Run to bake the strokes into the PDF as a transparent PNG layer. Then use Save / Download / Share / Print.</w:t>
      </w:r>
    </w:p>
    <w:p>
      <w:pPr>
        <w:pStyle w:val="Heading3"/>
      </w:pPr>
      <w:r>
        <w:t>Troubleshooting</w:t>
      </w:r>
    </w:p>
    <w:p>
      <w:r>
        <w:t>If the draw canvas doesn't respond, make sure you're in the Draw sub-tab (not Text). The overlay sits exactly on top of the rendered page — strokes map 1:1 to PDF coordinates.</w:t>
      </w:r>
    </w:p>
    <w:p>
      <w:pPr>
        <w:pStyle w:val="Heading3"/>
      </w:pPr>
      <w:r>
        <w:t>Related topics</w:t>
      </w:r>
    </w:p>
    <w:p>
      <w:r>
        <w:rPr>
          <w:i/>
          <w:color w:val="6E6E73"/>
        </w:rPr>
        <w:t>Annotate a PDF with text, Apply a watermark in PDF Tools, Sign a PDF document</w:t>
      </w:r>
    </w:p>
    <w:p>
      <w:r>
        <w:br w:type="page"/>
      </w:r>
    </w:p>
    <w:p>
      <w:pPr>
        <w:pStyle w:val="Heading1"/>
      </w:pPr>
      <w:r>
        <w:rPr>
          <w:color w:val="007AFF"/>
        </w:rPr>
        <w:t>18. Apply a watermark in PDF Tools</w:t>
      </w:r>
    </w:p>
    <w:p>
      <w:r>
        <w:rPr>
          <w:i/>
          <w:color w:val="6E6E73"/>
          <w:sz w:val="22"/>
        </w:rPr>
        <w:t>Same as the Sign workspace watermark, but accessed via PDF Tools.</w:t>
      </w:r>
    </w:p>
    <w:p>
      <w:pPr>
        <w:pStyle w:val="Heading3"/>
      </w:pPr>
      <w:r>
        <w:t>Purpose</w:t>
      </w:r>
    </w:p>
    <w:p>
      <w:r>
        <w:t>Apply a text watermark across all pages of a PDF.</w:t>
      </w:r>
    </w:p>
    <w:p>
      <w:pPr>
        <w:pStyle w:val="Heading3"/>
      </w:pPr>
      <w:r>
        <w:t>What you need</w:t>
      </w:r>
    </w:p>
    <w:p>
      <w:r>
        <w:t>A PDF open in PDF Tools.</w:t>
      </w:r>
    </w:p>
    <w:p>
      <w:pPr>
        <w:pStyle w:val="Heading3"/>
      </w:pPr>
      <w:r>
        <w:t>Steps</w:t>
      </w:r>
    </w:p>
    <w:p>
      <w:pPr>
        <w:ind w:left="360"/>
      </w:pPr>
      <w:r>
        <w:rPr>
          <w:b/>
        </w:rPr>
        <w:t xml:space="preserve">1. Open the PDF. </w:t>
      </w:r>
      <w:r>
        <w:t>Tap Open PDF in PDF Tools.</w:t>
      </w:r>
    </w:p>
    <w:p>
      <w:pPr>
        <w:ind w:left="360"/>
      </w:pPr>
      <w:r>
        <w:rPr>
          <w:b/>
        </w:rPr>
        <w:t xml:space="preserve">2. Select Watermark. </w:t>
      </w:r>
      <w:r>
        <w:t>Tap the Watermark tab.</w:t>
      </w:r>
    </w:p>
    <w:p>
      <w:pPr>
        <w:ind w:left="360"/>
      </w:pPr>
      <w:r>
        <w:rPr>
          <w:b/>
        </w:rPr>
        <w:t xml:space="preserve">3. Configure. </w:t>
      </w:r>
      <w:r>
        <w:t>Set Watermark text, Direction (Diagonal or Horizontal), and Opacity (0-100%).</w:t>
      </w:r>
    </w:p>
    <w:p>
      <w:pPr>
        <w:ind w:left="360"/>
      </w:pPr>
      <w:r>
        <w:rPr>
          <w:b/>
        </w:rPr>
        <w:t xml:space="preserve">4. Run + Export. </w:t>
      </w:r>
      <w:r>
        <w:t>Tap Run, then Save / Download / Share / Print.</w:t>
      </w:r>
    </w:p>
    <w:p>
      <w:pPr>
        <w:pStyle w:val="Heading3"/>
      </w:pPr>
      <w:r>
        <w:t>Troubleshooting</w:t>
      </w:r>
    </w:p>
    <w:p>
      <w:r>
        <w:t>Identical to the Sign workspace watermark. See "Add a watermark to a PDF" for more detail.</w:t>
      </w:r>
    </w:p>
    <w:p>
      <w:pPr>
        <w:pStyle w:val="Heading3"/>
      </w:pPr>
      <w:r>
        <w:t>Related topics</w:t>
      </w:r>
    </w:p>
    <w:p>
      <w:r>
        <w:rPr>
          <w:i/>
          <w:color w:val="6E6E73"/>
        </w:rPr>
        <w:t>Add a watermark to a PDF, Annotate a PDF with text</w:t>
      </w:r>
    </w:p>
    <w:p>
      <w:r>
        <w:br w:type="page"/>
      </w:r>
    </w:p>
    <w:p>
      <w:pPr>
        <w:pStyle w:val="Heading1"/>
      </w:pPr>
      <w:r>
        <w:rPr>
          <w:color w:val="007AFF"/>
        </w:rPr>
        <w:t>19. Compare two PDFs side-by-side</w:t>
      </w:r>
    </w:p>
    <w:p>
      <w:r>
        <w:rPr>
          <w:i/>
          <w:color w:val="6E6E73"/>
          <w:sz w:val="22"/>
        </w:rPr>
        <w:t>View File A and File B at the same scale for visual comparison.</w:t>
      </w:r>
    </w:p>
    <w:p>
      <w:pPr>
        <w:pStyle w:val="Heading3"/>
      </w:pPr>
      <w:r>
        <w:t>Purpose</w:t>
      </w:r>
    </w:p>
    <w:p>
      <w:r>
        <w:t>Visually compare two PDFs without leaving the app.</w:t>
      </w:r>
    </w:p>
    <w:p>
      <w:pPr>
        <w:pStyle w:val="Heading3"/>
      </w:pPr>
      <w:r>
        <w:t>What you need</w:t>
      </w:r>
    </w:p>
    <w:p>
      <w:r>
        <w:t>Two PDF files on your device.</w:t>
      </w:r>
    </w:p>
    <w:p>
      <w:pPr>
        <w:pStyle w:val="Heading3"/>
      </w:pPr>
      <w:r>
        <w:t>Steps</w:t>
      </w:r>
    </w:p>
    <w:p>
      <w:pPr>
        <w:ind w:left="360"/>
      </w:pPr>
      <w:r>
        <w:rPr>
          <w:b/>
        </w:rPr>
        <w:t xml:space="preserve">1. Open File A. </w:t>
      </w:r>
      <w:r>
        <w:t>Tap Open PDF in PDF Tools. This is File A.</w:t>
      </w:r>
    </w:p>
    <w:p>
      <w:pPr>
        <w:ind w:left="360"/>
      </w:pPr>
      <w:r>
        <w:rPr>
          <w:b/>
        </w:rPr>
        <w:t xml:space="preserve">2. Open File B. </w:t>
      </w:r>
      <w:r>
        <w:t>Tap Open 2nd PDF (for merge). This is File B.</w:t>
      </w:r>
    </w:p>
    <w:p>
      <w:pPr>
        <w:ind w:left="360"/>
      </w:pPr>
      <w:r>
        <w:rPr>
          <w:b/>
        </w:rPr>
        <w:t xml:space="preserve">3. Select Compare. </w:t>
      </w:r>
      <w:r>
        <w:t>Tap the Compare tab. The Preview area below shows two labeled panes.</w:t>
      </w:r>
    </w:p>
    <w:p>
      <w:pPr>
        <w:ind w:left="360"/>
      </w:pPr>
      <w:r>
        <w:rPr>
          <w:b/>
        </w:rPr>
        <w:t xml:space="preserve">4. Run. </w:t>
      </w:r>
      <w:r>
        <w:t>Tap Run. Both first pages render at 380px width in their labeled panes.</w:t>
      </w:r>
    </w:p>
    <w:p>
      <w:pPr>
        <w:ind w:left="360"/>
      </w:pPr>
      <w:r>
        <w:rPr>
          <w:b/>
        </w:rPr>
        <w:t xml:space="preserve">5. Compare. </w:t>
      </w:r>
      <w:r>
        <w:t>Scroll the page to see both side-by-side. On mobile (below 768px), the panes stack vertically.</w:t>
      </w:r>
    </w:p>
    <w:p>
      <w:pPr>
        <w:pStyle w:val="Heading3"/>
      </w:pPr>
      <w:r>
        <w:t>Troubleshooting</w:t>
      </w:r>
    </w:p>
    <w:p>
      <w:r>
        <w:t>Compare is view-only — it doesn't modify either PDF. To produce a merged file, use the Merge tab instead.</w:t>
      </w:r>
    </w:p>
    <w:p>
      <w:pPr>
        <w:pStyle w:val="Heading3"/>
      </w:pPr>
      <w:r>
        <w:t>Related topics</w:t>
      </w:r>
    </w:p>
    <w:p>
      <w:r>
        <w:rPr>
          <w:i/>
          <w:color w:val="6E6E73"/>
        </w:rPr>
        <w:t>Merge two or more PDFs, Use the document Library</w:t>
      </w:r>
    </w:p>
    <w:p>
      <w:r>
        <w:br w:type="page"/>
      </w:r>
    </w:p>
    <w:p>
      <w:pPr>
        <w:pStyle w:val="Heading1"/>
      </w:pPr>
      <w:r>
        <w:rPr>
          <w:color w:val="007AFF"/>
        </w:rPr>
        <w:t>20. Use the document Library</w:t>
      </w:r>
    </w:p>
    <w:p>
      <w:r>
        <w:rPr>
          <w:i/>
          <w:color w:val="6E6E73"/>
          <w:sz w:val="22"/>
        </w:rPr>
        <w:t>Local storage, open / rename / delete saved documents.</w:t>
      </w:r>
    </w:p>
    <w:p>
      <w:pPr>
        <w:pStyle w:val="Heading3"/>
      </w:pPr>
      <w:r>
        <w:t>Purpose</w:t>
      </w:r>
    </w:p>
    <w:p>
      <w:r>
        <w:t>Manage documents saved locally in your browser.</w:t>
      </w:r>
    </w:p>
    <w:p>
      <w:pPr>
        <w:pStyle w:val="Heading3"/>
      </w:pPr>
      <w:r>
        <w:t>What you need</w:t>
      </w:r>
    </w:p>
    <w:p>
      <w:r>
        <w:t>None. The Library is always available.</w:t>
      </w:r>
    </w:p>
    <w:p>
      <w:pPr>
        <w:pStyle w:val="Heading3"/>
      </w:pPr>
      <w:r>
        <w:t>Steps</w:t>
      </w:r>
    </w:p>
    <w:p>
      <w:pPr>
        <w:ind w:left="360"/>
      </w:pPr>
      <w:r>
        <w:rPr>
          <w:b/>
        </w:rPr>
        <w:t xml:space="preserve">1. Open Library. </w:t>
      </w:r>
      <w:r>
        <w:t>Tap Library in the bottom navigation. Saved documents appear as cards with a thumbnail of the first page, name, page count, size, and modification date.</w:t>
      </w:r>
    </w:p>
    <w:p>
      <w:pPr>
        <w:ind w:left="360"/>
      </w:pPr>
      <w:r>
        <w:rPr>
          <w:b/>
        </w:rPr>
        <w:t xml:space="preserve">2. Open in Sign. </w:t>
      </w:r>
      <w:r>
        <w:t>Tap Open in Sign on a card to load the document into the Sign workspace.</w:t>
      </w:r>
    </w:p>
    <w:p>
      <w:pPr>
        <w:ind w:left="360"/>
      </w:pPr>
      <w:r>
        <w:rPr>
          <w:b/>
        </w:rPr>
        <w:t xml:space="preserve">3. Open in Tools. </w:t>
      </w:r>
      <w:r>
        <w:t>Tap Tools on a card to load it into PDF Tools.</w:t>
      </w:r>
    </w:p>
    <w:p>
      <w:pPr>
        <w:ind w:left="360"/>
      </w:pPr>
      <w:r>
        <w:rPr>
          <w:b/>
        </w:rPr>
        <w:t xml:space="preserve">4. Rename. </w:t>
      </w:r>
      <w:r>
        <w:t>Tap Rename, type a new name, and confirm.</w:t>
      </w:r>
    </w:p>
    <w:p>
      <w:pPr>
        <w:ind w:left="360"/>
      </w:pPr>
      <w:r>
        <w:rPr>
          <w:b/>
        </w:rPr>
        <w:t xml:space="preserve">5. Delete. </w:t>
      </w:r>
      <w:r>
        <w:t>Tap Delete on a card. A confirmation prompt prevents accidental deletes.</w:t>
      </w:r>
    </w:p>
    <w:p>
      <w:pPr>
        <w:ind w:left="360"/>
      </w:pPr>
      <w:r>
        <w:rPr>
          <w:b/>
        </w:rPr>
        <w:t xml:space="preserve">6. Refresh. </w:t>
      </w:r>
      <w:r>
        <w:t>Tap Refresh to re-query IndexedDB if you've saved from another workspace.</w:t>
      </w:r>
    </w:p>
    <w:p>
      <w:pPr>
        <w:pStyle w:val="Heading3"/>
      </w:pPr>
      <w:r>
        <w:t>Troubleshooting</w:t>
      </w:r>
    </w:p>
    <w:p>
      <w:r>
        <w:t>Browser-local storage is NOT cloud backup. If you clear site data, reset the browser, or remove storage, saved documents are lost. To be safe, use Download on important documents.</w:t>
      </w:r>
    </w:p>
    <w:p>
      <w:pPr>
        <w:pStyle w:val="Heading3"/>
      </w:pPr>
      <w:r>
        <w:t>Related topics</w:t>
      </w:r>
    </w:p>
    <w:p>
      <w:r>
        <w:rPr>
          <w:i/>
          <w:color w:val="6E6E73"/>
        </w:rPr>
        <w:t>Save, download, share, and print, Get started with DocuScan Pro, Scan or import a document</w:t>
      </w:r>
    </w:p>
    <w:p>
      <w:r>
        <w:br w:type="page"/>
      </w:r>
    </w:p>
    <w:p>
      <w:pPr>
        <w:pStyle w:val="Heading1"/>
      </w:pPr>
      <w:r>
        <w:rPr>
          <w:color w:val="007AFF"/>
        </w:rPr>
        <w:t>21. Use the Help system</w:t>
      </w:r>
    </w:p>
    <w:p>
      <w:r>
        <w:rPr>
          <w:i/>
          <w:color w:val="6E6E73"/>
          <w:sz w:val="22"/>
        </w:rPr>
        <w:t>Find topics, search, and restart the interactive tutorial.</w:t>
      </w:r>
    </w:p>
    <w:p>
      <w:pPr>
        <w:pStyle w:val="Heading3"/>
      </w:pPr>
      <w:r>
        <w:t>Purpose</w:t>
      </w:r>
    </w:p>
    <w:p>
      <w:r>
        <w:t>Navigate the Help Center and restart walkthroughs.</w:t>
      </w:r>
    </w:p>
    <w:p>
      <w:pPr>
        <w:pStyle w:val="Heading3"/>
      </w:pPr>
      <w:r>
        <w:t>What you need</w:t>
      </w:r>
    </w:p>
    <w:p>
      <w:r>
        <w:t>None.</w:t>
      </w:r>
    </w:p>
    <w:p>
      <w:pPr>
        <w:pStyle w:val="Heading3"/>
      </w:pPr>
      <w:r>
        <w:t>Steps</w:t>
      </w:r>
    </w:p>
    <w:p>
      <w:pPr>
        <w:ind w:left="360"/>
      </w:pPr>
      <w:r>
        <w:rPr>
          <w:b/>
        </w:rPr>
        <w:t xml:space="preserve">1. Open Help. </w:t>
      </w:r>
      <w:r>
        <w:t>Tap Help in the bottom navigation.</w:t>
      </w:r>
    </w:p>
    <w:p>
      <w:pPr>
        <w:ind w:left="360"/>
      </w:pPr>
      <w:r>
        <w:rPr>
          <w:b/>
        </w:rPr>
        <w:t xml:space="preserve">2. Search. </w:t>
      </w:r>
      <w:r>
        <w:t>Use the search field at the top. Type "sign", "scan", "watermark", "merge", etc. Topics filter live as you type.</w:t>
      </w:r>
    </w:p>
    <w:p>
      <w:pPr>
        <w:ind w:left="360"/>
      </w:pPr>
      <w:r>
        <w:rPr>
          <w:b/>
        </w:rPr>
        <w:t xml:space="preserve">3. Open a topic. </w:t>
      </w:r>
      <w:r>
        <w:t>Tap any topic card to open the full illustrated article. Articles include Purpose, Prerequisites, numbered Steps, Troubleshooting, and Related topics.</w:t>
      </w:r>
    </w:p>
    <w:p>
      <w:pPr>
        <w:ind w:left="360"/>
      </w:pPr>
      <w:r>
        <w:rPr>
          <w:b/>
        </w:rPr>
        <w:t xml:space="preserve">4. Back. </w:t>
      </w:r>
      <w:r>
        <w:t>Tap ‹ Back at the top of any article to return to the topic grid.</w:t>
      </w:r>
    </w:p>
    <w:p>
      <w:pPr>
        <w:ind w:left="360"/>
      </w:pPr>
      <w:r>
        <w:rPr>
          <w:b/>
        </w:rPr>
        <w:t xml:space="preserve">5. Restart tutorial. </w:t>
      </w:r>
      <w:r>
        <w:t>At the bottom of the Help workspace is a "Restart interactive tutorial" button. Tap it to replay the Home walkthrough from the beginning.</w:t>
      </w:r>
    </w:p>
    <w:p>
      <w:pPr>
        <w:pStyle w:val="Heading3"/>
      </w:pPr>
      <w:r>
        <w:t>Troubleshooting</w:t>
      </w:r>
    </w:p>
    <w:p>
      <w:r>
        <w:t>If search returns no results, try shorter keywords. The search matches against titles, subtitles, and tags.</w:t>
      </w:r>
    </w:p>
    <w:p>
      <w:pPr>
        <w:pStyle w:val="Heading3"/>
      </w:pPr>
      <w:r>
        <w:t>Related topics</w:t>
      </w:r>
    </w:p>
    <w:p>
      <w:r>
        <w:rPr>
          <w:i/>
          <w:color w:val="6E6E73"/>
        </w:rPr>
        <w:t>Get started with DocuScan Pro, Scan or import a document, Sign a PDF document, Merge two or more PDFs</w:t>
      </w:r>
    </w:p>
    <w:p>
      <w:r>
        <w:br w:type="page"/>
      </w:r>
    </w:p>
    <w:p>
      <w:pPr>
        <w:pStyle w:val="Heading1"/>
      </w:pPr>
      <w:r>
        <w:rPr>
          <w:color w:val="007AFF"/>
        </w:rPr>
        <w:t>22. Troubleshooting common issues</w:t>
      </w:r>
    </w:p>
    <w:p>
      <w:r>
        <w:rPr>
          <w:i/>
          <w:color w:val="6E6E73"/>
          <w:sz w:val="22"/>
        </w:rPr>
        <w:t>Camera, OCR, sharing, offline, and lost documents.</w:t>
      </w:r>
    </w:p>
    <w:p>
      <w:pPr>
        <w:pStyle w:val="Heading3"/>
      </w:pPr>
      <w:r>
        <w:t>Purpose</w:t>
      </w:r>
    </w:p>
    <w:p>
      <w:r>
        <w:t>Solve common problems quickly.</w:t>
      </w:r>
    </w:p>
    <w:p>
      <w:pPr>
        <w:pStyle w:val="Heading3"/>
      </w:pPr>
      <w:r>
        <w:t>What you need</w:t>
      </w:r>
    </w:p>
    <w:p>
      <w:r>
        <w:t>None.</w:t>
      </w:r>
    </w:p>
    <w:p>
      <w:pPr>
        <w:pStyle w:val="Heading3"/>
      </w:pPr>
      <w:r>
        <w:t>Steps</w:t>
      </w:r>
    </w:p>
    <w:p>
      <w:pPr>
        <w:ind w:left="360"/>
      </w:pPr>
      <w:r>
        <w:rPr>
          <w:b/>
        </w:rPr>
        <w:t xml:space="preserve">1. Camera doesn't open. </w:t>
      </w:r>
      <w:r>
        <w:t>Check browser permissions (Settings → Privacy → Camera). Confirm the site is on HTTPS. As a fallback, use Import images.</w:t>
      </w:r>
    </w:p>
    <w:p>
      <w:pPr>
        <w:ind w:left="360"/>
      </w:pPr>
      <w:r>
        <w:rPr>
          <w:b/>
        </w:rPr>
        <w:t xml:space="preserve">2. OCR is slow. </w:t>
      </w:r>
      <w:r>
        <w:t>The first run downloads the Tesseract language model (a few MB). Subsequent runs are faster and work offline once cached.</w:t>
      </w:r>
    </w:p>
    <w:p>
      <w:pPr>
        <w:ind w:left="360"/>
      </w:pPr>
      <w:r>
        <w:rPr>
          <w:b/>
        </w:rPr>
        <w:t xml:space="preserve">3. PDF won't open. </w:t>
      </w:r>
      <w:r>
        <w:t>Make sure it's not password-protected. DocuScan Pro can parse encrypted PDFs but cannot re-save them.</w:t>
      </w:r>
    </w:p>
    <w:p>
      <w:pPr>
        <w:ind w:left="360"/>
      </w:pPr>
      <w:r>
        <w:rPr>
          <w:b/>
        </w:rPr>
        <w:t xml:space="preserve">4. Sharing unavailable. </w:t>
      </w:r>
      <w:r>
        <w:t>Some browsers don't support the Web Share API for files. The app automatically falls back to a download.</w:t>
      </w:r>
    </w:p>
    <w:p>
      <w:pPr>
        <w:ind w:left="360"/>
      </w:pPr>
      <w:r>
        <w:rPr>
          <w:b/>
        </w:rPr>
        <w:t xml:space="preserve">5. Lost documents. </w:t>
      </w:r>
      <w:r>
        <w:t>Browser-local storage is not cloud backup. Clearing site data, resetting the browser, or removing storage deletes saved documents. Always Download important files.</w:t>
      </w:r>
    </w:p>
    <w:p>
      <w:pPr>
        <w:ind w:left="360"/>
      </w:pPr>
      <w:r>
        <w:rPr>
          <w:b/>
        </w:rPr>
        <w:t xml:space="preserve">6. Offline use. </w:t>
      </w:r>
      <w:r>
        <w:t>The app shell and all dependencies are cached by the service worker. OCR, PDF preview, and PDF editing all work offline once the assets are cached.</w:t>
      </w:r>
    </w:p>
    <w:p>
      <w:pPr>
        <w:pStyle w:val="Heading3"/>
      </w:pPr>
      <w:r>
        <w:t>Troubleshooting</w:t>
      </w:r>
    </w:p>
    <w:p>
      <w:r>
        <w:t>For anything else, restart your browser. If problems persist, the app may have been updated — refresh to grab the latest version.</w:t>
      </w:r>
    </w:p>
    <w:p>
      <w:pPr>
        <w:pStyle w:val="Heading3"/>
      </w:pPr>
      <w:r>
        <w:t>Related topics</w:t>
      </w:r>
    </w:p>
    <w:p>
      <w:r>
        <w:rPr>
          <w:i/>
          <w:color w:val="6E6E73"/>
        </w:rPr>
        <w:t>Get started with DocuScan Pro, Use the document Library</w:t>
      </w:r>
    </w:p>
    <w:p>
      <w:r>
        <w:br w:type="page"/>
      </w:r>
    </w:p>
    <w:p>
      <w:pPr>
        <w:pStyle w:val="Heading1"/>
      </w:pPr>
      <w:r>
        <w:rPr>
          <w:color w:val="007AFF"/>
        </w:rPr>
        <w:t>23. Privacy and local storage</w:t>
      </w:r>
    </w:p>
    <w:p>
      <w:r>
        <w:rPr>
          <w:i/>
          <w:color w:val="6E6E73"/>
          <w:sz w:val="22"/>
        </w:rPr>
        <w:t>What stays on your device, what doesn't, and how to back up.</w:t>
      </w:r>
    </w:p>
    <w:p>
      <w:pPr>
        <w:pStyle w:val="Heading3"/>
      </w:pPr>
      <w:r>
        <w:t>Purpose</w:t>
      </w:r>
    </w:p>
    <w:p>
      <w:r>
        <w:t>Understand exactly what happens to your documents.</w:t>
      </w:r>
    </w:p>
    <w:p>
      <w:pPr>
        <w:pStyle w:val="Heading3"/>
      </w:pPr>
      <w:r>
        <w:t>What you need</w:t>
      </w:r>
    </w:p>
    <w:p>
      <w:r>
        <w:t>None.</w:t>
      </w:r>
    </w:p>
    <w:p>
      <w:pPr>
        <w:pStyle w:val="Heading3"/>
      </w:pPr>
      <w:r>
        <w:t>Steps</w:t>
      </w:r>
    </w:p>
    <w:p>
      <w:pPr>
        <w:ind w:left="360"/>
      </w:pPr>
      <w:r>
        <w:rPr>
          <w:b/>
        </w:rPr>
        <w:t xml:space="preserve">1. Local-first. </w:t>
      </w:r>
      <w:r>
        <w:t>Documents are processed in your browser and stored in IndexedDB on your device.</w:t>
      </w:r>
    </w:p>
    <w:p>
      <w:pPr>
        <w:ind w:left="360"/>
      </w:pPr>
      <w:r>
        <w:rPr>
          <w:b/>
        </w:rPr>
        <w:t xml:space="preserve">2. No uploads. </w:t>
      </w:r>
      <w:r>
        <w:t>Nothing in the application transmits document content to any server.</w:t>
      </w:r>
    </w:p>
    <w:p>
      <w:pPr>
        <w:ind w:left="360"/>
      </w:pPr>
      <w:r>
        <w:rPr>
          <w:b/>
        </w:rPr>
        <w:t xml:space="preserve">3. OCR on-device. </w:t>
      </w:r>
      <w:r>
        <w:t>Tesseract.js runs entirely on-device once the language model is cached. First run downloads it from the official Tesseract data CDN.</w:t>
      </w:r>
    </w:p>
    <w:p>
      <w:pPr>
        <w:ind w:left="360"/>
      </w:pPr>
      <w:r>
        <w:rPr>
          <w:b/>
        </w:rPr>
        <w:t xml:space="preserve">4. File validation. </w:t>
      </w:r>
      <w:r>
        <w:t>Images are type- and size-validated before processing. PDFs are validated by checking the %PDF- magic bytes before parsing.</w:t>
      </w:r>
    </w:p>
    <w:p>
      <w:pPr>
        <w:ind w:left="360"/>
      </w:pPr>
      <w:r>
        <w:rPr>
          <w:b/>
        </w:rPr>
        <w:t xml:space="preserve">5. No cloud backup. </w:t>
      </w:r>
      <w:r>
        <w:t>Clearing site data, resetting the browser, or removing storage deletes saved documents. Use Download to save copies.</w:t>
      </w:r>
    </w:p>
    <w:p>
      <w:pPr>
        <w:pStyle w:val="Heading3"/>
      </w:pPr>
      <w:r>
        <w:t>Troubleshooting</w:t>
      </w:r>
    </w:p>
    <w:p>
      <w:r>
        <w:t>To check storage usage, open your browser's DevTools → Application → Storage. To clear all app data, use Clear site data — but back up first.</w:t>
      </w:r>
    </w:p>
    <w:p>
      <w:pPr>
        <w:pStyle w:val="Heading3"/>
      </w:pPr>
      <w:r>
        <w:t>Related topics</w:t>
      </w:r>
    </w:p>
    <w:p>
      <w:r>
        <w:rPr>
          <w:i/>
          <w:color w:val="6E6E73"/>
        </w:rPr>
        <w:t>Use the document Library, Troubleshooting common issues</w:t>
      </w:r>
    </w:p>
    <w:p>
      <w:r>
        <w:br w:type="page"/>
      </w:r>
    </w:p>
    <w:p>
      <w:pPr>
        <w:pStyle w:val="Heading1"/>
      </w:pPr>
      <w:r>
        <w:rPr>
          <w:color w:val="007AFF"/>
        </w:rPr>
        <w:t>Appendix: Privacy &amp; Local Storage</w:t>
      </w:r>
    </w:p>
    <w:p>
      <w:r>
        <w:t>DocuScan Pro is local-first. Your documents are processed in your browser and stored in IndexedDB on your device. Documents are NOT uploaded to any server. OCR runs entirely on-device once the language model is cached. Browser-local storage is NOT cloud backup — clearing site data, resetting the browser, or removing storage deletes saved documents. Always use Download to keep copies of important files.</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